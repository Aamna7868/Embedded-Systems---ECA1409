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5216"/>
        <w:gridCol w:w="1538"/>
        <w:gridCol w:w="1559"/>
      </w:tblGrid>
      <w:tr w:rsidR="00AB3AEF" w:rsidRPr="005D133D" w14:paraId="440EA1BC" w14:textId="77777777" w:rsidTr="00F72AD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52C0D" w14:textId="77777777" w:rsidR="00AB3AEF" w:rsidRPr="005D133D" w:rsidRDefault="00AB3AEF" w:rsidP="00F72AD5">
            <w:r w:rsidRPr="005D133D">
              <w:rPr>
                <w:b/>
                <w:bCs/>
              </w:rPr>
              <w:t>Criteria</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7AEB5" w14:textId="77777777" w:rsidR="00AB3AEF" w:rsidRPr="005D133D" w:rsidRDefault="00AB3AEF" w:rsidP="00F72AD5">
            <w:r w:rsidRPr="005D133D">
              <w:rPr>
                <w:b/>
                <w:bCs/>
              </w:rPr>
              <w:t>Weightage</w:t>
            </w:r>
          </w:p>
        </w:tc>
        <w:tc>
          <w:tcPr>
            <w:tcW w:w="1559" w:type="dxa"/>
            <w:tcBorders>
              <w:top w:val="single" w:sz="4" w:space="0" w:color="000000"/>
              <w:left w:val="single" w:sz="4" w:space="0" w:color="000000"/>
              <w:bottom w:val="single" w:sz="4" w:space="0" w:color="000000"/>
              <w:right w:val="single" w:sz="4" w:space="0" w:color="000000"/>
            </w:tcBorders>
          </w:tcPr>
          <w:p w14:paraId="36465A9A" w14:textId="77777777" w:rsidR="00AB3AEF" w:rsidRPr="005D133D" w:rsidRDefault="00AB3AEF" w:rsidP="00F72AD5">
            <w:pPr>
              <w:rPr>
                <w:b/>
                <w:bCs/>
              </w:rPr>
            </w:pPr>
            <w:r>
              <w:rPr>
                <w:b/>
                <w:bCs/>
              </w:rPr>
              <w:t xml:space="preserve"> Marks</w:t>
            </w:r>
          </w:p>
        </w:tc>
      </w:tr>
      <w:tr w:rsidR="00AB3AEF" w:rsidRPr="005D133D" w14:paraId="74848EC6" w14:textId="77777777" w:rsidTr="00F72AD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F7055" w14:textId="77777777" w:rsidR="00AB3AEF" w:rsidRPr="005D133D" w:rsidRDefault="00AB3AEF" w:rsidP="00F72AD5">
            <w:r w:rsidRPr="005D133D">
              <w:rPr>
                <w:b/>
                <w:bCs/>
              </w:rPr>
              <w:t>Requirements Analysis &amp; Conceptual Understanding</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527D8" w14:textId="77777777" w:rsidR="00AB3AEF" w:rsidRPr="005D133D" w:rsidRDefault="00AB3AEF" w:rsidP="00F72AD5">
            <w:r w:rsidRPr="005D133D">
              <w:t>20</w:t>
            </w:r>
            <w:proofErr w:type="gramStart"/>
            <w:r w:rsidRPr="005D133D">
              <w:t>%</w:t>
            </w:r>
            <w:r>
              <w:t>(</w:t>
            </w:r>
            <w:proofErr w:type="gramEnd"/>
            <w:r>
              <w:t>6)</w:t>
            </w:r>
          </w:p>
        </w:tc>
        <w:tc>
          <w:tcPr>
            <w:tcW w:w="1559" w:type="dxa"/>
            <w:tcBorders>
              <w:top w:val="single" w:sz="4" w:space="0" w:color="000000"/>
              <w:left w:val="single" w:sz="4" w:space="0" w:color="000000"/>
              <w:bottom w:val="single" w:sz="4" w:space="0" w:color="000000"/>
              <w:right w:val="single" w:sz="4" w:space="0" w:color="000000"/>
            </w:tcBorders>
          </w:tcPr>
          <w:p w14:paraId="0BB687CE" w14:textId="77777777" w:rsidR="00AB3AEF" w:rsidRPr="005D133D" w:rsidRDefault="00AB3AEF" w:rsidP="00F72AD5"/>
        </w:tc>
      </w:tr>
      <w:tr w:rsidR="00AB3AEF" w:rsidRPr="005D133D" w14:paraId="6800B76C" w14:textId="77777777" w:rsidTr="00F72AD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630D3" w14:textId="77777777" w:rsidR="00AB3AEF" w:rsidRPr="005D133D" w:rsidRDefault="00AB3AEF" w:rsidP="00F72AD5">
            <w:r w:rsidRPr="005D133D">
              <w:rPr>
                <w:b/>
                <w:bCs/>
              </w:rPr>
              <w:t>System Design &amp; Simulation Model Development</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BE1E7" w14:textId="77777777" w:rsidR="00AB3AEF" w:rsidRPr="005D133D" w:rsidRDefault="00AB3AEF" w:rsidP="00F72AD5">
            <w:r w:rsidRPr="005D133D">
              <w:t>25% </w:t>
            </w:r>
            <w:r>
              <w:t>(7.5)</w:t>
            </w:r>
          </w:p>
        </w:tc>
        <w:tc>
          <w:tcPr>
            <w:tcW w:w="1559" w:type="dxa"/>
            <w:tcBorders>
              <w:top w:val="single" w:sz="4" w:space="0" w:color="000000"/>
              <w:left w:val="single" w:sz="4" w:space="0" w:color="000000"/>
              <w:bottom w:val="single" w:sz="4" w:space="0" w:color="000000"/>
              <w:right w:val="single" w:sz="4" w:space="0" w:color="000000"/>
            </w:tcBorders>
          </w:tcPr>
          <w:p w14:paraId="20C606D4" w14:textId="77777777" w:rsidR="00AB3AEF" w:rsidRPr="005D133D" w:rsidRDefault="00AB3AEF" w:rsidP="00F72AD5"/>
        </w:tc>
      </w:tr>
      <w:tr w:rsidR="00AB3AEF" w:rsidRPr="005D133D" w14:paraId="0499EED5" w14:textId="77777777" w:rsidTr="00F72AD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9A437" w14:textId="77777777" w:rsidR="00AB3AEF" w:rsidRPr="005D133D" w:rsidRDefault="00AB3AEF" w:rsidP="00F72AD5">
            <w:r w:rsidRPr="005D133D">
              <w:rPr>
                <w:b/>
                <w:bCs/>
              </w:rPr>
              <w:t>Implementation &amp; Tool Usage</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DC719" w14:textId="77777777" w:rsidR="00AB3AEF" w:rsidRPr="005D133D" w:rsidRDefault="00AB3AEF" w:rsidP="00F72AD5">
            <w:r w:rsidRPr="005D133D">
              <w:t>20% </w:t>
            </w:r>
            <w:r>
              <w:t>(6)</w:t>
            </w:r>
          </w:p>
        </w:tc>
        <w:tc>
          <w:tcPr>
            <w:tcW w:w="1559" w:type="dxa"/>
            <w:tcBorders>
              <w:top w:val="single" w:sz="4" w:space="0" w:color="000000"/>
              <w:left w:val="single" w:sz="4" w:space="0" w:color="000000"/>
              <w:bottom w:val="single" w:sz="4" w:space="0" w:color="000000"/>
              <w:right w:val="single" w:sz="4" w:space="0" w:color="000000"/>
            </w:tcBorders>
          </w:tcPr>
          <w:p w14:paraId="6B7BB9F5" w14:textId="77777777" w:rsidR="00AB3AEF" w:rsidRPr="005D133D" w:rsidRDefault="00AB3AEF" w:rsidP="00F72AD5"/>
        </w:tc>
      </w:tr>
      <w:tr w:rsidR="00AB3AEF" w:rsidRPr="005D133D" w14:paraId="4D0D2A2F" w14:textId="77777777" w:rsidTr="00F72AD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C25F1" w14:textId="77777777" w:rsidR="00AB3AEF" w:rsidRPr="005D133D" w:rsidRDefault="00AB3AEF" w:rsidP="00F72AD5">
            <w:r w:rsidRPr="005D133D">
              <w:rPr>
                <w:b/>
                <w:bCs/>
              </w:rPr>
              <w:t>Testing, Validation &amp; Result Analysis</w:t>
            </w:r>
          </w:p>
        </w:tc>
        <w:tc>
          <w:tcPr>
            <w:tcW w:w="1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849BE" w14:textId="77777777" w:rsidR="00AB3AEF" w:rsidRPr="005D133D" w:rsidRDefault="00AB3AEF" w:rsidP="00F72AD5">
            <w:r w:rsidRPr="005D133D">
              <w:t>20% </w:t>
            </w:r>
            <w:r>
              <w:t>(6)</w:t>
            </w:r>
          </w:p>
        </w:tc>
        <w:tc>
          <w:tcPr>
            <w:tcW w:w="1559" w:type="dxa"/>
            <w:tcBorders>
              <w:top w:val="single" w:sz="4" w:space="0" w:color="000000"/>
              <w:left w:val="single" w:sz="4" w:space="0" w:color="000000"/>
              <w:bottom w:val="single" w:sz="4" w:space="0" w:color="000000"/>
              <w:right w:val="single" w:sz="4" w:space="0" w:color="000000"/>
            </w:tcBorders>
          </w:tcPr>
          <w:p w14:paraId="2331EAE5" w14:textId="77777777" w:rsidR="00AB3AEF" w:rsidRPr="005D133D" w:rsidRDefault="00AB3AEF" w:rsidP="00F72AD5"/>
        </w:tc>
      </w:tr>
      <w:tr w:rsidR="00AB3AEF" w:rsidRPr="005D133D" w14:paraId="3E54525C" w14:textId="77777777" w:rsidTr="00F72AD5">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8227F" w14:textId="77777777" w:rsidR="00AB3AEF" w:rsidRPr="005D133D" w:rsidRDefault="00AB3AEF" w:rsidP="00F72AD5">
            <w:r w:rsidRPr="005D133D">
              <w:rPr>
                <w:b/>
                <w:bCs/>
              </w:rPr>
              <w:t>Documentation</w:t>
            </w:r>
          </w:p>
        </w:tc>
        <w:tc>
          <w:tcPr>
            <w:tcW w:w="15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F0184F" w14:textId="77777777" w:rsidR="00AB3AEF" w:rsidRPr="005D133D" w:rsidRDefault="00AB3AEF" w:rsidP="00F72AD5">
            <w:r w:rsidRPr="005D133D">
              <w:t>15</w:t>
            </w:r>
            <w:proofErr w:type="gramStart"/>
            <w:r w:rsidRPr="005D133D">
              <w:t>%</w:t>
            </w:r>
            <w:r>
              <w:t>(</w:t>
            </w:r>
            <w:proofErr w:type="gramEnd"/>
            <w:r>
              <w:t>4.5)</w:t>
            </w:r>
          </w:p>
        </w:tc>
        <w:tc>
          <w:tcPr>
            <w:tcW w:w="1559" w:type="dxa"/>
            <w:tcBorders>
              <w:top w:val="single" w:sz="4" w:space="0" w:color="000000"/>
              <w:left w:val="single" w:sz="4" w:space="0" w:color="000000"/>
              <w:bottom w:val="single" w:sz="4" w:space="0" w:color="000000"/>
              <w:right w:val="single" w:sz="4" w:space="0" w:color="000000"/>
            </w:tcBorders>
          </w:tcPr>
          <w:p w14:paraId="22E1750E" w14:textId="77777777" w:rsidR="00AB3AEF" w:rsidRPr="005D133D" w:rsidRDefault="00AB3AEF" w:rsidP="00F72AD5"/>
        </w:tc>
      </w:tr>
    </w:tbl>
    <w:p w14:paraId="43E856B5" w14:textId="77777777" w:rsidR="00AB3AEF" w:rsidRDefault="00AB3AEF" w:rsidP="00AB3AEF"/>
    <w:p w14:paraId="43533BF0" w14:textId="77777777" w:rsidR="00AB3AEF" w:rsidRPr="005D133D" w:rsidRDefault="00AB3AEF" w:rsidP="00AB3AEF">
      <w:r w:rsidRPr="005D133D">
        <w:rPr>
          <w:b/>
          <w:bCs/>
          <w:i/>
          <w:iCs/>
        </w:rPr>
        <w:t>Code of Conduct:</w:t>
      </w:r>
    </w:p>
    <w:p w14:paraId="6B2F4C63" w14:textId="77777777" w:rsidR="00AB3AEF" w:rsidRPr="005D133D" w:rsidRDefault="00AB3AEF" w:rsidP="00AB3AEF"/>
    <w:p w14:paraId="109268E1" w14:textId="53B38DC3" w:rsidR="00AB3AEF" w:rsidRPr="005D133D" w:rsidRDefault="00AB3AEF" w:rsidP="00AB3AEF">
      <w:r w:rsidRPr="005D133D">
        <w:rPr>
          <w:i/>
          <w:iCs/>
        </w:rPr>
        <w:t>I</w:t>
      </w:r>
      <w:r>
        <w:rPr>
          <w:i/>
          <w:iCs/>
        </w:rPr>
        <w:t xml:space="preserve"> </w:t>
      </w:r>
      <w:proofErr w:type="spellStart"/>
      <w:proofErr w:type="gramStart"/>
      <w:r>
        <w:rPr>
          <w:i/>
          <w:iCs/>
        </w:rPr>
        <w:t>G.Aamna</w:t>
      </w:r>
      <w:proofErr w:type="spellEnd"/>
      <w:proofErr w:type="gramEnd"/>
      <w:r>
        <w:rPr>
          <w:i/>
          <w:iCs/>
        </w:rPr>
        <w:t xml:space="preserve"> Khan</w:t>
      </w:r>
      <w:r w:rsidRPr="005D133D">
        <w:rPr>
          <w:i/>
          <w:iCs/>
        </w:rPr>
        <w:t xml:space="preserve"> (Name / Reg No) certify that this submission is my original work and that I have adhered to the guidelines specified for this assessment.</w:t>
      </w:r>
    </w:p>
    <w:p w14:paraId="5BCE3D67" w14:textId="77777777" w:rsidR="00AB3AEF" w:rsidRPr="005D133D" w:rsidRDefault="00AB3AEF" w:rsidP="00AB3AEF">
      <w:r w:rsidRPr="005D133D">
        <w:rPr>
          <w:i/>
          <w:iCs/>
        </w:rPr>
        <w:t>I understand that any violation of academic integrity rules will result in disciplinary action.</w:t>
      </w:r>
    </w:p>
    <w:p w14:paraId="12168511" w14:textId="2AD7E6E2" w:rsidR="00AB3AEF" w:rsidRPr="005D133D" w:rsidRDefault="00AB3AEF" w:rsidP="00AB3AEF">
      <w:r w:rsidRPr="005D133D">
        <w:rPr>
          <w:b/>
          <w:bCs/>
          <w:i/>
          <w:iCs/>
        </w:rPr>
        <w:t>Signature of the student:</w:t>
      </w:r>
      <w:r>
        <w:rPr>
          <w:b/>
          <w:bCs/>
          <w:i/>
          <w:iCs/>
        </w:rPr>
        <w:t xml:space="preserve"> G Aamna Khan</w:t>
      </w:r>
    </w:p>
    <w:p w14:paraId="04FB9F31" w14:textId="77777777" w:rsidR="00AB3AEF" w:rsidRDefault="00AB3AEF" w:rsidP="00AB3AEF"/>
    <w:p w14:paraId="7ED454E4" w14:textId="77777777" w:rsidR="002218DC" w:rsidRDefault="00702A1C">
      <w:r>
        <w:br w:type="page"/>
      </w:r>
    </w:p>
    <w:p w14:paraId="32C999FA"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lastRenderedPageBreak/>
        <w:t>INDEX</w:t>
      </w:r>
    </w:p>
    <w:p w14:paraId="7B24DC11" w14:textId="77777777" w:rsidR="002218DC" w:rsidRPr="00AB3AEF" w:rsidRDefault="00702A1C">
      <w:pPr>
        <w:rPr>
          <w:rFonts w:cs="Times New Roman"/>
        </w:rPr>
      </w:pPr>
      <w:r w:rsidRPr="00AB3AEF">
        <w:rPr>
          <w:rFonts w:cs="Times New Roman"/>
        </w:rPr>
        <w:t>1. Course Outcome and Assessment Details</w:t>
      </w:r>
    </w:p>
    <w:p w14:paraId="501B669F" w14:textId="77777777" w:rsidR="002218DC" w:rsidRPr="00AB3AEF" w:rsidRDefault="00702A1C">
      <w:pPr>
        <w:rPr>
          <w:rFonts w:cs="Times New Roman"/>
        </w:rPr>
      </w:pPr>
      <w:r w:rsidRPr="00AB3AEF">
        <w:rPr>
          <w:rFonts w:cs="Times New Roman"/>
        </w:rPr>
        <w:t>2. Problem Statement</w:t>
      </w:r>
    </w:p>
    <w:p w14:paraId="463CB1B6" w14:textId="77777777" w:rsidR="002218DC" w:rsidRPr="00AB3AEF" w:rsidRDefault="00702A1C">
      <w:pPr>
        <w:rPr>
          <w:rFonts w:cs="Times New Roman"/>
        </w:rPr>
      </w:pPr>
      <w:r w:rsidRPr="00AB3AEF">
        <w:rPr>
          <w:rFonts w:cs="Times New Roman"/>
        </w:rPr>
        <w:t>3. Aim</w:t>
      </w:r>
    </w:p>
    <w:p w14:paraId="217A65B1" w14:textId="77777777" w:rsidR="002218DC" w:rsidRPr="00AB3AEF" w:rsidRDefault="00702A1C">
      <w:pPr>
        <w:rPr>
          <w:rFonts w:cs="Times New Roman"/>
        </w:rPr>
      </w:pPr>
      <w:r w:rsidRPr="00AB3AEF">
        <w:rPr>
          <w:rFonts w:cs="Times New Roman"/>
        </w:rPr>
        <w:t>4. Objectives</w:t>
      </w:r>
    </w:p>
    <w:p w14:paraId="6F9BF138" w14:textId="77777777" w:rsidR="002218DC" w:rsidRPr="00AB3AEF" w:rsidRDefault="00702A1C">
      <w:pPr>
        <w:rPr>
          <w:rFonts w:cs="Times New Roman"/>
        </w:rPr>
      </w:pPr>
      <w:r w:rsidRPr="00AB3AEF">
        <w:rPr>
          <w:rFonts w:cs="Times New Roman"/>
        </w:rPr>
        <w:t>5. Requirements Analysis</w:t>
      </w:r>
    </w:p>
    <w:p w14:paraId="4C81DAD8" w14:textId="77777777" w:rsidR="002218DC" w:rsidRPr="00AB3AEF" w:rsidRDefault="00702A1C">
      <w:pPr>
        <w:rPr>
          <w:rFonts w:cs="Times New Roman"/>
        </w:rPr>
      </w:pPr>
      <w:r w:rsidRPr="00AB3AEF">
        <w:rPr>
          <w:rFonts w:cs="Times New Roman"/>
        </w:rPr>
        <w:t>6. System Design</w:t>
      </w:r>
    </w:p>
    <w:p w14:paraId="2CB560B8" w14:textId="77777777" w:rsidR="002218DC" w:rsidRPr="00AB3AEF" w:rsidRDefault="00702A1C">
      <w:pPr>
        <w:rPr>
          <w:rFonts w:cs="Times New Roman"/>
        </w:rPr>
      </w:pPr>
      <w:r w:rsidRPr="00AB3AEF">
        <w:rPr>
          <w:rFonts w:cs="Times New Roman"/>
        </w:rPr>
        <w:t>7. Block Diagram</w:t>
      </w:r>
    </w:p>
    <w:p w14:paraId="454C3AED" w14:textId="77777777" w:rsidR="002218DC" w:rsidRPr="00AB3AEF" w:rsidRDefault="00702A1C">
      <w:pPr>
        <w:rPr>
          <w:rFonts w:cs="Times New Roman"/>
        </w:rPr>
      </w:pPr>
      <w:r w:rsidRPr="00AB3AEF">
        <w:rPr>
          <w:rFonts w:cs="Times New Roman"/>
        </w:rPr>
        <w:t>8. Embedded C Program</w:t>
      </w:r>
    </w:p>
    <w:p w14:paraId="187D65E6" w14:textId="77777777" w:rsidR="002218DC" w:rsidRPr="00AB3AEF" w:rsidRDefault="00702A1C">
      <w:pPr>
        <w:rPr>
          <w:rFonts w:cs="Times New Roman"/>
        </w:rPr>
      </w:pPr>
      <w:r w:rsidRPr="00AB3AEF">
        <w:rPr>
          <w:rFonts w:cs="Times New Roman"/>
        </w:rPr>
        <w:t>9. SystemC Simulation Model</w:t>
      </w:r>
    </w:p>
    <w:p w14:paraId="1DBAED31" w14:textId="77777777" w:rsidR="002218DC" w:rsidRPr="00AB3AEF" w:rsidRDefault="00702A1C">
      <w:pPr>
        <w:rPr>
          <w:rFonts w:cs="Times New Roman"/>
        </w:rPr>
      </w:pPr>
      <w:r w:rsidRPr="00AB3AEF">
        <w:rPr>
          <w:rFonts w:cs="Times New Roman"/>
        </w:rPr>
        <w:t>10. Simulation Procedure</w:t>
      </w:r>
    </w:p>
    <w:p w14:paraId="272A32F7" w14:textId="77777777" w:rsidR="002218DC" w:rsidRPr="00AB3AEF" w:rsidRDefault="00702A1C">
      <w:pPr>
        <w:rPr>
          <w:rFonts w:cs="Times New Roman"/>
        </w:rPr>
      </w:pPr>
      <w:r w:rsidRPr="00AB3AEF">
        <w:rPr>
          <w:rFonts w:cs="Times New Roman"/>
        </w:rPr>
        <w:t>11. Test Cases and Validation</w:t>
      </w:r>
    </w:p>
    <w:p w14:paraId="18F1F01F" w14:textId="77777777" w:rsidR="002218DC" w:rsidRPr="00AB3AEF" w:rsidRDefault="00702A1C">
      <w:pPr>
        <w:rPr>
          <w:rFonts w:cs="Times New Roman"/>
        </w:rPr>
      </w:pPr>
      <w:r w:rsidRPr="00AB3AEF">
        <w:rPr>
          <w:rFonts w:cs="Times New Roman"/>
        </w:rPr>
        <w:t>12. Expected Results</w:t>
      </w:r>
    </w:p>
    <w:p w14:paraId="14958631" w14:textId="77777777" w:rsidR="002218DC" w:rsidRPr="00AB3AEF" w:rsidRDefault="00702A1C">
      <w:pPr>
        <w:rPr>
          <w:rFonts w:cs="Times New Roman"/>
        </w:rPr>
      </w:pPr>
      <w:r w:rsidRPr="00AB3AEF">
        <w:rPr>
          <w:rFonts w:cs="Times New Roman"/>
        </w:rPr>
        <w:t>13. Result Analysis</w:t>
      </w:r>
    </w:p>
    <w:p w14:paraId="4749D0BB" w14:textId="77777777" w:rsidR="002218DC" w:rsidRPr="00AB3AEF" w:rsidRDefault="00702A1C">
      <w:pPr>
        <w:rPr>
          <w:rFonts w:cs="Times New Roman"/>
        </w:rPr>
      </w:pPr>
      <w:r w:rsidRPr="00AB3AEF">
        <w:rPr>
          <w:rFonts w:cs="Times New Roman"/>
        </w:rPr>
        <w:t>14. Industrial Applications</w:t>
      </w:r>
    </w:p>
    <w:p w14:paraId="75D961FC" w14:textId="77777777" w:rsidR="002218DC" w:rsidRPr="00AB3AEF" w:rsidRDefault="00702A1C">
      <w:pPr>
        <w:rPr>
          <w:rFonts w:cs="Times New Roman"/>
        </w:rPr>
      </w:pPr>
      <w:r w:rsidRPr="00AB3AEF">
        <w:rPr>
          <w:rFonts w:cs="Times New Roman"/>
        </w:rPr>
        <w:t>15. Advantages and Limitations</w:t>
      </w:r>
    </w:p>
    <w:p w14:paraId="2F90E866" w14:textId="77777777" w:rsidR="002218DC" w:rsidRPr="00AB3AEF" w:rsidRDefault="00702A1C">
      <w:pPr>
        <w:rPr>
          <w:rFonts w:cs="Times New Roman"/>
        </w:rPr>
      </w:pPr>
      <w:r w:rsidRPr="00AB3AEF">
        <w:rPr>
          <w:rFonts w:cs="Times New Roman"/>
        </w:rPr>
        <w:t>16. Conclusion</w:t>
      </w:r>
    </w:p>
    <w:p w14:paraId="6530619A" w14:textId="77777777" w:rsidR="002218DC" w:rsidRPr="00AB3AEF" w:rsidRDefault="00702A1C">
      <w:pPr>
        <w:rPr>
          <w:rFonts w:cs="Times New Roman"/>
        </w:rPr>
      </w:pPr>
      <w:r w:rsidRPr="00AB3AEF">
        <w:rPr>
          <w:rFonts w:cs="Times New Roman"/>
        </w:rPr>
        <w:t>17. Viva Questions</w:t>
      </w:r>
    </w:p>
    <w:p w14:paraId="0C1D34E7" w14:textId="77777777" w:rsidR="002218DC" w:rsidRPr="00AB3AEF" w:rsidRDefault="00702A1C">
      <w:pPr>
        <w:rPr>
          <w:rFonts w:cs="Times New Roman"/>
        </w:rPr>
      </w:pPr>
      <w:r w:rsidRPr="00AB3AEF">
        <w:rPr>
          <w:rFonts w:cs="Times New Roman"/>
        </w:rPr>
        <w:t>18. References</w:t>
      </w:r>
    </w:p>
    <w:p w14:paraId="5783413B" w14:textId="77777777" w:rsidR="002218DC" w:rsidRPr="00AB3AEF" w:rsidRDefault="00702A1C">
      <w:pPr>
        <w:rPr>
          <w:rFonts w:cs="Times New Roman"/>
        </w:rPr>
      </w:pPr>
      <w:r w:rsidRPr="00AB3AEF">
        <w:rPr>
          <w:rFonts w:cs="Times New Roman"/>
        </w:rPr>
        <w:br w:type="page"/>
      </w:r>
    </w:p>
    <w:p w14:paraId="616A60EE"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lastRenderedPageBreak/>
        <w:t>1. Course Outcome and Assessment Details</w:t>
      </w:r>
    </w:p>
    <w:p w14:paraId="491564E6" w14:textId="77777777" w:rsidR="002218DC" w:rsidRPr="00AB3AEF" w:rsidRDefault="00702A1C">
      <w:pPr>
        <w:rPr>
          <w:rFonts w:cs="Times New Roman"/>
        </w:rPr>
      </w:pPr>
      <w:r w:rsidRPr="00AB3AEF">
        <w:rPr>
          <w:rFonts w:cs="Times New Roman"/>
        </w:rPr>
        <w:t>CO2: Apply Embedded C programming concepts, including structured design, real-time constraint handling, and SystemC-based modeling, to develop and analyze embedded applications for industrial use cases. (BL5)</w:t>
      </w:r>
    </w:p>
    <w:p w14:paraId="54CCAE9C" w14:textId="77777777" w:rsidR="002218DC" w:rsidRPr="00AB3AEF" w:rsidRDefault="00702A1C">
      <w:pPr>
        <w:rPr>
          <w:rFonts w:cs="Times New Roman"/>
        </w:rPr>
      </w:pPr>
      <w:r w:rsidRPr="00AB3AEF">
        <w:rPr>
          <w:rFonts w:cs="Times New Roman"/>
        </w:rPr>
        <w:t>This assessment requires the student to independently design, implement, simulate, test and analyze a wearable healthcare device using Embedded C concepts. The proposed system periodically monitors a health parameter, transmits the measured value through serial communication, and enters a low-power sleep state between measurements.</w:t>
      </w:r>
    </w:p>
    <w:p w14:paraId="4B537575"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2. Problem Statement</w:t>
      </w:r>
    </w:p>
    <w:p w14:paraId="5BCDDABA" w14:textId="77777777" w:rsidR="002218DC" w:rsidRPr="00AB3AEF" w:rsidRDefault="00702A1C">
      <w:pPr>
        <w:rPr>
          <w:rFonts w:cs="Times New Roman"/>
        </w:rPr>
      </w:pPr>
      <w:r w:rsidRPr="00AB3AEF">
        <w:rPr>
          <w:rFonts w:cs="Times New Roman"/>
        </w:rPr>
        <w:t>Construct a simulated Embedded C program for a wearable healthcare device with serial communication and low-power operation. The device shall periodically acquire a physiological parameter, process the measurement, identify abnormal values, transmit the data through a serial interface, and reduce power consumption by entering a low-power mode when active sensing and communication are not required.</w:t>
      </w:r>
    </w:p>
    <w:p w14:paraId="034CE784"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3. Aim</w:t>
      </w:r>
    </w:p>
    <w:p w14:paraId="385A738B" w14:textId="77777777" w:rsidR="002218DC" w:rsidRPr="00AB3AEF" w:rsidRDefault="00702A1C">
      <w:pPr>
        <w:rPr>
          <w:rFonts w:cs="Times New Roman"/>
        </w:rPr>
      </w:pPr>
      <w:r w:rsidRPr="00AB3AEF">
        <w:rPr>
          <w:rFonts w:cs="Times New Roman"/>
        </w:rPr>
        <w:t>To design and simulate a low-power wearable healthcare monitoring node using Embedded C programming concepts, periodic sensing, UART-style serial communication, event detection and simulated sleep/wake operation.</w:t>
      </w:r>
    </w:p>
    <w:p w14:paraId="010F6502"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4. Objectives</w:t>
      </w:r>
    </w:p>
    <w:p w14:paraId="46A2A91C" w14:textId="77777777" w:rsidR="002218DC" w:rsidRPr="00AB3AEF" w:rsidRDefault="00702A1C">
      <w:pPr>
        <w:pStyle w:val="ListBullet"/>
        <w:rPr>
          <w:rFonts w:cs="Times New Roman"/>
        </w:rPr>
      </w:pPr>
      <w:r w:rsidRPr="00AB3AEF">
        <w:rPr>
          <w:rFonts w:cs="Times New Roman"/>
        </w:rPr>
        <w:t>Understand the characteristics and programming model of Embedded C.</w:t>
      </w:r>
    </w:p>
    <w:p w14:paraId="693E7787" w14:textId="77777777" w:rsidR="002218DC" w:rsidRPr="00AB3AEF" w:rsidRDefault="00702A1C">
      <w:pPr>
        <w:pStyle w:val="ListBullet"/>
        <w:rPr>
          <w:rFonts w:cs="Times New Roman"/>
        </w:rPr>
      </w:pPr>
      <w:r w:rsidRPr="00AB3AEF">
        <w:rPr>
          <w:rFonts w:cs="Times New Roman"/>
        </w:rPr>
        <w:t>Design a structured firmware architecture for a wearable healthcare device.</w:t>
      </w:r>
    </w:p>
    <w:p w14:paraId="1C7C71FA" w14:textId="77777777" w:rsidR="002218DC" w:rsidRPr="00AB3AEF" w:rsidRDefault="00702A1C">
      <w:pPr>
        <w:pStyle w:val="ListBullet"/>
        <w:rPr>
          <w:rFonts w:cs="Times New Roman"/>
        </w:rPr>
      </w:pPr>
      <w:r w:rsidRPr="00AB3AEF">
        <w:rPr>
          <w:rFonts w:cs="Times New Roman"/>
        </w:rPr>
        <w:t>Simulate periodic sensor acquisition and health-value processing.</w:t>
      </w:r>
    </w:p>
    <w:p w14:paraId="6D2D47ED" w14:textId="77777777" w:rsidR="002218DC" w:rsidRPr="00AB3AEF" w:rsidRDefault="00702A1C">
      <w:pPr>
        <w:pStyle w:val="ListBullet"/>
        <w:rPr>
          <w:rFonts w:cs="Times New Roman"/>
        </w:rPr>
      </w:pPr>
      <w:r w:rsidRPr="00AB3AEF">
        <w:rPr>
          <w:rFonts w:cs="Times New Roman"/>
        </w:rPr>
        <w:t>Implement serial communication for transmitting sensor readings and status messages.</w:t>
      </w:r>
    </w:p>
    <w:p w14:paraId="7D2D5391" w14:textId="77777777" w:rsidR="002218DC" w:rsidRPr="00AB3AEF" w:rsidRDefault="00702A1C">
      <w:pPr>
        <w:pStyle w:val="ListBullet"/>
        <w:rPr>
          <w:rFonts w:cs="Times New Roman"/>
        </w:rPr>
      </w:pPr>
      <w:r w:rsidRPr="00AB3AEF">
        <w:rPr>
          <w:rFonts w:cs="Times New Roman"/>
        </w:rPr>
        <w:t>Implement a software model of low-power sleep and wake-up operation.</w:t>
      </w:r>
    </w:p>
    <w:p w14:paraId="4EEBE746" w14:textId="77777777" w:rsidR="002218DC" w:rsidRPr="00AB3AEF" w:rsidRDefault="00702A1C">
      <w:pPr>
        <w:pStyle w:val="ListBullet"/>
        <w:rPr>
          <w:rFonts w:cs="Times New Roman"/>
        </w:rPr>
      </w:pPr>
      <w:r w:rsidRPr="00AB3AEF">
        <w:rPr>
          <w:rFonts w:cs="Times New Roman"/>
        </w:rPr>
        <w:t>Detect abnormal measurements using configurable threshold values.</w:t>
      </w:r>
    </w:p>
    <w:p w14:paraId="4B143D2C" w14:textId="77777777" w:rsidR="002218DC" w:rsidRPr="00AB3AEF" w:rsidRDefault="00702A1C">
      <w:pPr>
        <w:pStyle w:val="ListBullet"/>
        <w:rPr>
          <w:rFonts w:cs="Times New Roman"/>
        </w:rPr>
      </w:pPr>
      <w:r w:rsidRPr="00AB3AEF">
        <w:rPr>
          <w:rFonts w:cs="Times New Roman"/>
        </w:rPr>
        <w:t>Validate the design using normal, boundary and abnormal test cases.</w:t>
      </w:r>
    </w:p>
    <w:p w14:paraId="627BAB88" w14:textId="77777777" w:rsidR="002218DC" w:rsidRPr="00AB3AEF" w:rsidRDefault="00702A1C">
      <w:pPr>
        <w:pStyle w:val="ListBullet"/>
        <w:rPr>
          <w:rFonts w:cs="Times New Roman"/>
        </w:rPr>
      </w:pPr>
      <w:r w:rsidRPr="00AB3AEF">
        <w:rPr>
          <w:rFonts w:cs="Times New Roman"/>
        </w:rPr>
        <w:t>Analyze functionality, timing behavior and power-saving behavior.</w:t>
      </w:r>
    </w:p>
    <w:p w14:paraId="3D70657C"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5. Requirements Analysis</w:t>
      </w:r>
    </w:p>
    <w:p w14:paraId="1BF2212A" w14:textId="77777777" w:rsidR="002218DC" w:rsidRPr="00AB3AEF" w:rsidRDefault="00702A1C">
      <w:pPr>
        <w:pStyle w:val="Heading2"/>
        <w:rPr>
          <w:rFonts w:ascii="Times New Roman" w:hAnsi="Times New Roman" w:cs="Times New Roman"/>
        </w:rPr>
      </w:pPr>
      <w:r w:rsidRPr="00AB3AEF">
        <w:rPr>
          <w:rFonts w:ascii="Times New Roman" w:hAnsi="Times New Roman" w:cs="Times New Roman"/>
        </w:rPr>
        <w:t>5.1 Functional Requirements</w:t>
      </w:r>
    </w:p>
    <w:p w14:paraId="32EEF6F0" w14:textId="77777777" w:rsidR="002218DC" w:rsidRPr="00AB3AEF" w:rsidRDefault="00702A1C">
      <w:pPr>
        <w:pStyle w:val="ListBullet"/>
        <w:rPr>
          <w:rFonts w:cs="Times New Roman"/>
        </w:rPr>
      </w:pPr>
      <w:r w:rsidRPr="00AB3AEF">
        <w:rPr>
          <w:rFonts w:cs="Times New Roman"/>
        </w:rPr>
        <w:t>Initialize the simulated sensor, UART interface and system timer.</w:t>
      </w:r>
    </w:p>
    <w:p w14:paraId="14843540" w14:textId="77777777" w:rsidR="002218DC" w:rsidRPr="00AB3AEF" w:rsidRDefault="00702A1C">
      <w:pPr>
        <w:pStyle w:val="ListBullet"/>
        <w:rPr>
          <w:rFonts w:cs="Times New Roman"/>
        </w:rPr>
      </w:pPr>
      <w:r w:rsidRPr="00AB3AEF">
        <w:rPr>
          <w:rFonts w:cs="Times New Roman"/>
        </w:rPr>
        <w:t>Read a physiological value at a fixed sampling interval.</w:t>
      </w:r>
    </w:p>
    <w:p w14:paraId="2EFB867B" w14:textId="77777777" w:rsidR="002218DC" w:rsidRPr="00AB3AEF" w:rsidRDefault="00702A1C">
      <w:pPr>
        <w:pStyle w:val="ListBullet"/>
        <w:rPr>
          <w:rFonts w:cs="Times New Roman"/>
        </w:rPr>
      </w:pPr>
      <w:r w:rsidRPr="00AB3AEF">
        <w:rPr>
          <w:rFonts w:cs="Times New Roman"/>
        </w:rPr>
        <w:t>Store and process the measured value.</w:t>
      </w:r>
    </w:p>
    <w:p w14:paraId="0262F94D" w14:textId="77777777" w:rsidR="002218DC" w:rsidRPr="00AB3AEF" w:rsidRDefault="00702A1C">
      <w:pPr>
        <w:pStyle w:val="ListBullet"/>
        <w:rPr>
          <w:rFonts w:cs="Times New Roman"/>
        </w:rPr>
      </w:pPr>
      <w:r w:rsidRPr="00AB3AEF">
        <w:rPr>
          <w:rFonts w:cs="Times New Roman"/>
        </w:rPr>
        <w:t>Compare the value with predefined safe limits.</w:t>
      </w:r>
    </w:p>
    <w:p w14:paraId="2A029F91" w14:textId="77777777" w:rsidR="002218DC" w:rsidRPr="00AB3AEF" w:rsidRDefault="00702A1C">
      <w:pPr>
        <w:pStyle w:val="ListBullet"/>
        <w:rPr>
          <w:rFonts w:cs="Times New Roman"/>
        </w:rPr>
      </w:pPr>
      <w:r w:rsidRPr="00AB3AEF">
        <w:rPr>
          <w:rFonts w:cs="Times New Roman"/>
        </w:rPr>
        <w:t>Transmit the measured value through serial communication.</w:t>
      </w:r>
    </w:p>
    <w:p w14:paraId="41B0580B" w14:textId="77777777" w:rsidR="002218DC" w:rsidRPr="00AB3AEF" w:rsidRDefault="00702A1C">
      <w:pPr>
        <w:pStyle w:val="ListBullet"/>
        <w:rPr>
          <w:rFonts w:cs="Times New Roman"/>
        </w:rPr>
      </w:pPr>
      <w:r w:rsidRPr="00AB3AEF">
        <w:rPr>
          <w:rFonts w:cs="Times New Roman"/>
        </w:rPr>
        <w:t>Transmit an alert when the value is outside the safe range.</w:t>
      </w:r>
    </w:p>
    <w:p w14:paraId="252E6ABA" w14:textId="77777777" w:rsidR="002218DC" w:rsidRPr="00AB3AEF" w:rsidRDefault="00702A1C">
      <w:pPr>
        <w:pStyle w:val="ListBullet"/>
        <w:rPr>
          <w:rFonts w:cs="Times New Roman"/>
        </w:rPr>
      </w:pPr>
      <w:r w:rsidRPr="00AB3AEF">
        <w:rPr>
          <w:rFonts w:cs="Times New Roman"/>
        </w:rPr>
        <w:t>Enter low-power mode after completing sensing and communication.</w:t>
      </w:r>
    </w:p>
    <w:p w14:paraId="00C1150D" w14:textId="77777777" w:rsidR="002218DC" w:rsidRPr="00AB3AEF" w:rsidRDefault="00702A1C">
      <w:pPr>
        <w:pStyle w:val="ListBullet"/>
        <w:rPr>
          <w:rFonts w:cs="Times New Roman"/>
        </w:rPr>
      </w:pPr>
      <w:r w:rsidRPr="00AB3AEF">
        <w:rPr>
          <w:rFonts w:cs="Times New Roman"/>
        </w:rPr>
        <w:lastRenderedPageBreak/>
        <w:t>Wake up periodically and repeat the monitoring cycle.</w:t>
      </w:r>
    </w:p>
    <w:p w14:paraId="0A513F09" w14:textId="77777777" w:rsidR="002218DC" w:rsidRPr="00AB3AEF" w:rsidRDefault="00702A1C">
      <w:pPr>
        <w:pStyle w:val="Heading2"/>
        <w:rPr>
          <w:rFonts w:ascii="Times New Roman" w:hAnsi="Times New Roman" w:cs="Times New Roman"/>
        </w:rPr>
      </w:pPr>
      <w:r w:rsidRPr="00AB3AEF">
        <w:rPr>
          <w:rFonts w:ascii="Times New Roman" w:hAnsi="Times New Roman" w:cs="Times New Roman"/>
        </w:rPr>
        <w:t>5.2 Non-Functional Requirements</w:t>
      </w:r>
    </w:p>
    <w:p w14:paraId="69EBEF4B" w14:textId="77777777" w:rsidR="002218DC" w:rsidRPr="00AB3AEF" w:rsidRDefault="00702A1C">
      <w:pPr>
        <w:pStyle w:val="ListBullet"/>
        <w:rPr>
          <w:rFonts w:cs="Times New Roman"/>
        </w:rPr>
      </w:pPr>
      <w:r w:rsidRPr="00AB3AEF">
        <w:rPr>
          <w:rFonts w:cs="Times New Roman"/>
        </w:rPr>
        <w:t>The firmware should be modular and easy to maintain.</w:t>
      </w:r>
    </w:p>
    <w:p w14:paraId="1B481057" w14:textId="77777777" w:rsidR="002218DC" w:rsidRPr="00AB3AEF" w:rsidRDefault="00702A1C">
      <w:pPr>
        <w:pStyle w:val="ListBullet"/>
        <w:rPr>
          <w:rFonts w:cs="Times New Roman"/>
        </w:rPr>
      </w:pPr>
      <w:r w:rsidRPr="00AB3AEF">
        <w:rPr>
          <w:rFonts w:cs="Times New Roman"/>
        </w:rPr>
        <w:t>The monitoring cycle should be deterministic and periodic.</w:t>
      </w:r>
    </w:p>
    <w:p w14:paraId="36A78D9B" w14:textId="77777777" w:rsidR="002218DC" w:rsidRPr="00AB3AEF" w:rsidRDefault="00702A1C">
      <w:pPr>
        <w:pStyle w:val="ListBullet"/>
        <w:rPr>
          <w:rFonts w:cs="Times New Roman"/>
        </w:rPr>
      </w:pPr>
      <w:r w:rsidRPr="00AB3AEF">
        <w:rPr>
          <w:rFonts w:cs="Times New Roman"/>
        </w:rPr>
        <w:t>Serial messages should be clear and readable.</w:t>
      </w:r>
    </w:p>
    <w:p w14:paraId="54F04F65" w14:textId="77777777" w:rsidR="002218DC" w:rsidRPr="00AB3AEF" w:rsidRDefault="00702A1C">
      <w:pPr>
        <w:pStyle w:val="ListBullet"/>
        <w:rPr>
          <w:rFonts w:cs="Times New Roman"/>
        </w:rPr>
      </w:pPr>
      <w:r w:rsidRPr="00AB3AEF">
        <w:rPr>
          <w:rFonts w:cs="Times New Roman"/>
        </w:rPr>
        <w:t>The low-power state should consume less simulated energy than the active state.</w:t>
      </w:r>
    </w:p>
    <w:p w14:paraId="2222B899" w14:textId="77777777" w:rsidR="002218DC" w:rsidRPr="00AB3AEF" w:rsidRDefault="00702A1C">
      <w:pPr>
        <w:pStyle w:val="ListBullet"/>
        <w:rPr>
          <w:rFonts w:cs="Times New Roman"/>
        </w:rPr>
      </w:pPr>
      <w:r w:rsidRPr="00AB3AEF">
        <w:rPr>
          <w:rFonts w:cs="Times New Roman"/>
        </w:rPr>
        <w:t>The system should continue monitoring after every wake-up cycle.</w:t>
      </w:r>
    </w:p>
    <w:p w14:paraId="2910966E" w14:textId="77777777" w:rsidR="002218DC" w:rsidRPr="00AB3AEF" w:rsidRDefault="00702A1C">
      <w:pPr>
        <w:pStyle w:val="Heading2"/>
        <w:rPr>
          <w:rFonts w:ascii="Times New Roman" w:hAnsi="Times New Roman" w:cs="Times New Roman"/>
        </w:rPr>
      </w:pPr>
      <w:r w:rsidRPr="00AB3AEF">
        <w:rPr>
          <w:rFonts w:ascii="Times New Roman" w:hAnsi="Times New Roman" w:cs="Times New Roman"/>
        </w:rPr>
        <w:t>5.3 Assumptions</w:t>
      </w:r>
    </w:p>
    <w:p w14:paraId="7C67D36C" w14:textId="77777777" w:rsidR="002218DC" w:rsidRPr="00AB3AEF" w:rsidRDefault="00702A1C">
      <w:pPr>
        <w:pStyle w:val="ListBullet"/>
        <w:rPr>
          <w:rFonts w:cs="Times New Roman"/>
        </w:rPr>
      </w:pPr>
      <w:r w:rsidRPr="00AB3AEF">
        <w:rPr>
          <w:rFonts w:cs="Times New Roman"/>
        </w:rPr>
        <w:t>Heart-rate-like readings are used as the simulated healthcare parameter.</w:t>
      </w:r>
    </w:p>
    <w:p w14:paraId="3626D1CB" w14:textId="77777777" w:rsidR="002218DC" w:rsidRPr="00AB3AEF" w:rsidRDefault="00702A1C">
      <w:pPr>
        <w:pStyle w:val="ListBullet"/>
        <w:rPr>
          <w:rFonts w:cs="Times New Roman"/>
        </w:rPr>
      </w:pPr>
      <w:r w:rsidRPr="00AB3AEF">
        <w:rPr>
          <w:rFonts w:cs="Times New Roman"/>
        </w:rPr>
        <w:t>A normal range of 60–100 beats per minute (BPM) is assumed for demonstration.</w:t>
      </w:r>
    </w:p>
    <w:p w14:paraId="0A4B2075" w14:textId="77777777" w:rsidR="002218DC" w:rsidRPr="00AB3AEF" w:rsidRDefault="00702A1C">
      <w:pPr>
        <w:pStyle w:val="ListBullet"/>
        <w:rPr>
          <w:rFonts w:cs="Times New Roman"/>
        </w:rPr>
      </w:pPr>
      <w:r w:rsidRPr="00AB3AEF">
        <w:rPr>
          <w:rFonts w:cs="Times New Roman"/>
        </w:rPr>
        <w:t>The sensor is represented by software-generated sample values.</w:t>
      </w:r>
    </w:p>
    <w:p w14:paraId="7F28D575" w14:textId="77777777" w:rsidR="002218DC" w:rsidRPr="00AB3AEF" w:rsidRDefault="00702A1C">
      <w:pPr>
        <w:pStyle w:val="ListBullet"/>
        <w:rPr>
          <w:rFonts w:cs="Times New Roman"/>
        </w:rPr>
      </w:pPr>
      <w:r w:rsidRPr="00AB3AEF">
        <w:rPr>
          <w:rFonts w:cs="Times New Roman"/>
        </w:rPr>
        <w:t>UART is represented by console output in the simulation.</w:t>
      </w:r>
    </w:p>
    <w:p w14:paraId="5C91E91B" w14:textId="77777777" w:rsidR="002218DC" w:rsidRPr="00AB3AEF" w:rsidRDefault="00702A1C">
      <w:pPr>
        <w:pStyle w:val="ListBullet"/>
        <w:rPr>
          <w:rFonts w:cs="Times New Roman"/>
        </w:rPr>
      </w:pPr>
      <w:r w:rsidRPr="00AB3AEF">
        <w:rPr>
          <w:rFonts w:cs="Times New Roman"/>
        </w:rPr>
        <w:t>Low-power mode is represented by a sleep function and simulated energy accounting.</w:t>
      </w:r>
    </w:p>
    <w:p w14:paraId="64A89789"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6. System Design</w:t>
      </w:r>
    </w:p>
    <w:p w14:paraId="32CA3DBC" w14:textId="77777777" w:rsidR="002218DC" w:rsidRPr="00AB3AEF" w:rsidRDefault="00702A1C">
      <w:pPr>
        <w:rPr>
          <w:rFonts w:cs="Times New Roman"/>
        </w:rPr>
      </w:pPr>
      <w:r w:rsidRPr="00AB3AEF">
        <w:rPr>
          <w:rFonts w:cs="Times New Roman"/>
        </w:rPr>
        <w:t>The proposed wearable node consists of a simulated physiological sensor, microcontroller firmware, UART serial communication interface, alert logic, timer and low-power controller. The firmware follows a periodic sensing model. After initialization, the controller wakes, acquires a sample, checks the threshold, sends a serial message, and then enters the simulated sleep state.</w:t>
      </w:r>
    </w:p>
    <w:p w14:paraId="13AF1C68" w14:textId="77777777" w:rsidR="002218DC" w:rsidRPr="00AB3AEF" w:rsidRDefault="00702A1C">
      <w:pPr>
        <w:pStyle w:val="Heading2"/>
        <w:rPr>
          <w:rFonts w:ascii="Times New Roman" w:hAnsi="Times New Roman" w:cs="Times New Roman"/>
        </w:rPr>
      </w:pPr>
      <w:r w:rsidRPr="00AB3AEF">
        <w:rPr>
          <w:rFonts w:ascii="Times New Roman" w:hAnsi="Times New Roman" w:cs="Times New Roman"/>
        </w:rPr>
        <w:t>6.1 Major Modules</w:t>
      </w:r>
    </w:p>
    <w:tbl>
      <w:tblPr>
        <w:tblStyle w:val="TableGrid"/>
        <w:tblW w:w="0" w:type="auto"/>
        <w:jc w:val="center"/>
        <w:tblLook w:val="04A0" w:firstRow="1" w:lastRow="0" w:firstColumn="1" w:lastColumn="0" w:noHBand="0" w:noVBand="1"/>
      </w:tblPr>
      <w:tblGrid>
        <w:gridCol w:w="4963"/>
        <w:gridCol w:w="4963"/>
      </w:tblGrid>
      <w:tr w:rsidR="002218DC" w:rsidRPr="00AB3AEF" w14:paraId="5ABF2C97" w14:textId="77777777">
        <w:trPr>
          <w:jc w:val="center"/>
        </w:trPr>
        <w:tc>
          <w:tcPr>
            <w:tcW w:w="4968" w:type="dxa"/>
            <w:shd w:val="clear" w:color="auto" w:fill="D9EAF7"/>
            <w:vAlign w:val="center"/>
          </w:tcPr>
          <w:p w14:paraId="3FE183B8" w14:textId="77777777" w:rsidR="002218DC" w:rsidRPr="00AB3AEF" w:rsidRDefault="00702A1C">
            <w:pPr>
              <w:rPr>
                <w:rFonts w:cs="Times New Roman"/>
              </w:rPr>
            </w:pPr>
            <w:r w:rsidRPr="00AB3AEF">
              <w:rPr>
                <w:rFonts w:cs="Times New Roman"/>
                <w:b/>
                <w:sz w:val="20"/>
              </w:rPr>
              <w:t>Module</w:t>
            </w:r>
          </w:p>
        </w:tc>
        <w:tc>
          <w:tcPr>
            <w:tcW w:w="4968" w:type="dxa"/>
            <w:shd w:val="clear" w:color="auto" w:fill="D9EAF7"/>
            <w:vAlign w:val="center"/>
          </w:tcPr>
          <w:p w14:paraId="4986FDB0" w14:textId="77777777" w:rsidR="002218DC" w:rsidRPr="00AB3AEF" w:rsidRDefault="00702A1C">
            <w:pPr>
              <w:rPr>
                <w:rFonts w:cs="Times New Roman"/>
              </w:rPr>
            </w:pPr>
            <w:r w:rsidRPr="00AB3AEF">
              <w:rPr>
                <w:rFonts w:cs="Times New Roman"/>
                <w:b/>
                <w:sz w:val="20"/>
              </w:rPr>
              <w:t>Function</w:t>
            </w:r>
          </w:p>
        </w:tc>
      </w:tr>
      <w:tr w:rsidR="002218DC" w:rsidRPr="00AB3AEF" w14:paraId="1D266C0D" w14:textId="77777777">
        <w:trPr>
          <w:jc w:val="center"/>
        </w:trPr>
        <w:tc>
          <w:tcPr>
            <w:tcW w:w="4968" w:type="dxa"/>
            <w:vAlign w:val="center"/>
          </w:tcPr>
          <w:p w14:paraId="731E8D05" w14:textId="77777777" w:rsidR="002218DC" w:rsidRPr="00AB3AEF" w:rsidRDefault="00702A1C">
            <w:pPr>
              <w:rPr>
                <w:rFonts w:cs="Times New Roman"/>
              </w:rPr>
            </w:pPr>
            <w:r w:rsidRPr="00AB3AEF">
              <w:rPr>
                <w:rFonts w:cs="Times New Roman"/>
                <w:sz w:val="20"/>
              </w:rPr>
              <w:t>Sensor Module</w:t>
            </w:r>
          </w:p>
        </w:tc>
        <w:tc>
          <w:tcPr>
            <w:tcW w:w="4968" w:type="dxa"/>
            <w:vAlign w:val="center"/>
          </w:tcPr>
          <w:p w14:paraId="7614F5CB" w14:textId="77777777" w:rsidR="002218DC" w:rsidRPr="00AB3AEF" w:rsidRDefault="00702A1C">
            <w:pPr>
              <w:rPr>
                <w:rFonts w:cs="Times New Roman"/>
              </w:rPr>
            </w:pPr>
            <w:r w:rsidRPr="00AB3AEF">
              <w:rPr>
                <w:rFonts w:cs="Times New Roman"/>
                <w:sz w:val="20"/>
              </w:rPr>
              <w:t>Generates simulated heart-rate values for testing.</w:t>
            </w:r>
          </w:p>
        </w:tc>
      </w:tr>
      <w:tr w:rsidR="002218DC" w:rsidRPr="00AB3AEF" w14:paraId="6406DBCD" w14:textId="77777777">
        <w:trPr>
          <w:jc w:val="center"/>
        </w:trPr>
        <w:tc>
          <w:tcPr>
            <w:tcW w:w="4968" w:type="dxa"/>
            <w:vAlign w:val="center"/>
          </w:tcPr>
          <w:p w14:paraId="660BF993" w14:textId="77777777" w:rsidR="002218DC" w:rsidRPr="00AB3AEF" w:rsidRDefault="00702A1C">
            <w:pPr>
              <w:rPr>
                <w:rFonts w:cs="Times New Roman"/>
              </w:rPr>
            </w:pPr>
            <w:r w:rsidRPr="00AB3AEF">
              <w:rPr>
                <w:rFonts w:cs="Times New Roman"/>
                <w:sz w:val="20"/>
              </w:rPr>
              <w:t>Processing Module</w:t>
            </w:r>
          </w:p>
        </w:tc>
        <w:tc>
          <w:tcPr>
            <w:tcW w:w="4968" w:type="dxa"/>
            <w:vAlign w:val="center"/>
          </w:tcPr>
          <w:p w14:paraId="747267D9" w14:textId="77777777" w:rsidR="002218DC" w:rsidRPr="00AB3AEF" w:rsidRDefault="00702A1C">
            <w:pPr>
              <w:rPr>
                <w:rFonts w:cs="Times New Roman"/>
              </w:rPr>
            </w:pPr>
            <w:r w:rsidRPr="00AB3AEF">
              <w:rPr>
                <w:rFonts w:cs="Times New Roman"/>
                <w:sz w:val="20"/>
              </w:rPr>
              <w:t>Validates and classifies the sensor value.</w:t>
            </w:r>
          </w:p>
        </w:tc>
      </w:tr>
      <w:tr w:rsidR="002218DC" w:rsidRPr="00AB3AEF" w14:paraId="6D0BC6EB" w14:textId="77777777">
        <w:trPr>
          <w:jc w:val="center"/>
        </w:trPr>
        <w:tc>
          <w:tcPr>
            <w:tcW w:w="4968" w:type="dxa"/>
            <w:vAlign w:val="center"/>
          </w:tcPr>
          <w:p w14:paraId="762B3DEE" w14:textId="77777777" w:rsidR="002218DC" w:rsidRPr="00AB3AEF" w:rsidRDefault="00702A1C">
            <w:pPr>
              <w:rPr>
                <w:rFonts w:cs="Times New Roman"/>
              </w:rPr>
            </w:pPr>
            <w:r w:rsidRPr="00AB3AEF">
              <w:rPr>
                <w:rFonts w:cs="Times New Roman"/>
                <w:sz w:val="20"/>
              </w:rPr>
              <w:t>UART Module</w:t>
            </w:r>
          </w:p>
        </w:tc>
        <w:tc>
          <w:tcPr>
            <w:tcW w:w="4968" w:type="dxa"/>
            <w:vAlign w:val="center"/>
          </w:tcPr>
          <w:p w14:paraId="73F3DA54" w14:textId="77777777" w:rsidR="002218DC" w:rsidRPr="00AB3AEF" w:rsidRDefault="00702A1C">
            <w:pPr>
              <w:rPr>
                <w:rFonts w:cs="Times New Roman"/>
              </w:rPr>
            </w:pPr>
            <w:r w:rsidRPr="00AB3AEF">
              <w:rPr>
                <w:rFonts w:cs="Times New Roman"/>
                <w:sz w:val="20"/>
              </w:rPr>
              <w:t>Transmits readings and alerts through serial communication.</w:t>
            </w:r>
          </w:p>
        </w:tc>
      </w:tr>
      <w:tr w:rsidR="002218DC" w:rsidRPr="00AB3AEF" w14:paraId="5B01AC2A" w14:textId="77777777">
        <w:trPr>
          <w:jc w:val="center"/>
        </w:trPr>
        <w:tc>
          <w:tcPr>
            <w:tcW w:w="4968" w:type="dxa"/>
            <w:vAlign w:val="center"/>
          </w:tcPr>
          <w:p w14:paraId="77DB0FB1" w14:textId="77777777" w:rsidR="002218DC" w:rsidRPr="00AB3AEF" w:rsidRDefault="00702A1C">
            <w:pPr>
              <w:rPr>
                <w:rFonts w:cs="Times New Roman"/>
              </w:rPr>
            </w:pPr>
            <w:r w:rsidRPr="00AB3AEF">
              <w:rPr>
                <w:rFonts w:cs="Times New Roman"/>
                <w:sz w:val="20"/>
              </w:rPr>
              <w:t>Timer Module</w:t>
            </w:r>
          </w:p>
        </w:tc>
        <w:tc>
          <w:tcPr>
            <w:tcW w:w="4968" w:type="dxa"/>
            <w:vAlign w:val="center"/>
          </w:tcPr>
          <w:p w14:paraId="29F5EFEA" w14:textId="77777777" w:rsidR="002218DC" w:rsidRPr="00AB3AEF" w:rsidRDefault="00702A1C">
            <w:pPr>
              <w:rPr>
                <w:rFonts w:cs="Times New Roman"/>
              </w:rPr>
            </w:pPr>
            <w:r w:rsidRPr="00AB3AEF">
              <w:rPr>
                <w:rFonts w:cs="Times New Roman"/>
                <w:sz w:val="20"/>
              </w:rPr>
              <w:t>Controls the periodic sampling interval.</w:t>
            </w:r>
          </w:p>
        </w:tc>
      </w:tr>
      <w:tr w:rsidR="002218DC" w:rsidRPr="00AB3AEF" w14:paraId="150888FD" w14:textId="77777777">
        <w:trPr>
          <w:jc w:val="center"/>
        </w:trPr>
        <w:tc>
          <w:tcPr>
            <w:tcW w:w="4968" w:type="dxa"/>
            <w:vAlign w:val="center"/>
          </w:tcPr>
          <w:p w14:paraId="6A369E06" w14:textId="77777777" w:rsidR="002218DC" w:rsidRPr="00AB3AEF" w:rsidRDefault="00702A1C">
            <w:pPr>
              <w:rPr>
                <w:rFonts w:cs="Times New Roman"/>
              </w:rPr>
            </w:pPr>
            <w:r w:rsidRPr="00AB3AEF">
              <w:rPr>
                <w:rFonts w:cs="Times New Roman"/>
                <w:sz w:val="20"/>
              </w:rPr>
              <w:t>Power Manager</w:t>
            </w:r>
          </w:p>
        </w:tc>
        <w:tc>
          <w:tcPr>
            <w:tcW w:w="4968" w:type="dxa"/>
            <w:vAlign w:val="center"/>
          </w:tcPr>
          <w:p w14:paraId="4C59330E" w14:textId="77777777" w:rsidR="002218DC" w:rsidRPr="00AB3AEF" w:rsidRDefault="00702A1C">
            <w:pPr>
              <w:rPr>
                <w:rFonts w:cs="Times New Roman"/>
              </w:rPr>
            </w:pPr>
            <w:r w:rsidRPr="00AB3AEF">
              <w:rPr>
                <w:rFonts w:cs="Times New Roman"/>
                <w:sz w:val="20"/>
              </w:rPr>
              <w:t>Switches between active and low-power states.</w:t>
            </w:r>
          </w:p>
        </w:tc>
      </w:tr>
      <w:tr w:rsidR="002218DC" w:rsidRPr="00AB3AEF" w14:paraId="0FDABDFD" w14:textId="77777777">
        <w:trPr>
          <w:jc w:val="center"/>
        </w:trPr>
        <w:tc>
          <w:tcPr>
            <w:tcW w:w="4968" w:type="dxa"/>
            <w:vAlign w:val="center"/>
          </w:tcPr>
          <w:p w14:paraId="037C10C7" w14:textId="77777777" w:rsidR="002218DC" w:rsidRPr="00AB3AEF" w:rsidRDefault="00702A1C">
            <w:pPr>
              <w:rPr>
                <w:rFonts w:cs="Times New Roman"/>
              </w:rPr>
            </w:pPr>
            <w:r w:rsidRPr="00AB3AEF">
              <w:rPr>
                <w:rFonts w:cs="Times New Roman"/>
                <w:sz w:val="20"/>
              </w:rPr>
              <w:t>Alert Module</w:t>
            </w:r>
          </w:p>
        </w:tc>
        <w:tc>
          <w:tcPr>
            <w:tcW w:w="4968" w:type="dxa"/>
            <w:vAlign w:val="center"/>
          </w:tcPr>
          <w:p w14:paraId="499C64FB" w14:textId="77777777" w:rsidR="002218DC" w:rsidRPr="00AB3AEF" w:rsidRDefault="00702A1C">
            <w:pPr>
              <w:rPr>
                <w:rFonts w:cs="Times New Roman"/>
              </w:rPr>
            </w:pPr>
            <w:r w:rsidRPr="00AB3AEF">
              <w:rPr>
                <w:rFonts w:cs="Times New Roman"/>
                <w:sz w:val="20"/>
              </w:rPr>
              <w:t>Generates warning messages for abnormal values.</w:t>
            </w:r>
          </w:p>
        </w:tc>
      </w:tr>
    </w:tbl>
    <w:p w14:paraId="55B74D5A"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7. Block Diagram</w:t>
      </w:r>
    </w:p>
    <w:p w14:paraId="741F699B" w14:textId="77777777" w:rsidR="002218DC" w:rsidRPr="00AB3AEF" w:rsidRDefault="00702A1C">
      <w:pPr>
        <w:jc w:val="center"/>
        <w:rPr>
          <w:rFonts w:cs="Times New Roman"/>
        </w:rPr>
      </w:pPr>
      <w:r w:rsidRPr="00AB3AEF">
        <w:rPr>
          <w:rFonts w:cs="Times New Roman"/>
          <w:b/>
        </w:rPr>
        <w:t>[ Simulated Health Sensor ]</w:t>
      </w:r>
      <w:r w:rsidRPr="00AB3AEF">
        <w:rPr>
          <w:rFonts w:cs="Times New Roman"/>
          <w:b/>
        </w:rPr>
        <w:br/>
        <w:t xml:space="preserve">              ↓</w:t>
      </w:r>
      <w:r w:rsidRPr="00AB3AEF">
        <w:rPr>
          <w:rFonts w:cs="Times New Roman"/>
          <w:b/>
        </w:rPr>
        <w:br/>
        <w:t>[ Embedded C Firmware / MCU Model ]</w:t>
      </w:r>
      <w:r w:rsidRPr="00AB3AEF">
        <w:rPr>
          <w:rFonts w:cs="Times New Roman"/>
          <w:b/>
        </w:rPr>
        <w:br/>
        <w:t xml:space="preserve">       ↓             ↓             ↓</w:t>
      </w:r>
      <w:r w:rsidRPr="00AB3AEF">
        <w:rPr>
          <w:rFonts w:cs="Times New Roman"/>
          <w:b/>
        </w:rPr>
        <w:br/>
        <w:t>[Processing]     [Threshold]    [Timer]</w:t>
      </w:r>
      <w:r w:rsidRPr="00AB3AEF">
        <w:rPr>
          <w:rFonts w:cs="Times New Roman"/>
          <w:b/>
        </w:rPr>
        <w:br/>
        <w:t xml:space="preserve">       ↓             ↓</w:t>
      </w:r>
      <w:r w:rsidRPr="00AB3AEF">
        <w:rPr>
          <w:rFonts w:cs="Times New Roman"/>
          <w:b/>
        </w:rPr>
        <w:br/>
      </w:r>
      <w:r w:rsidRPr="00AB3AEF">
        <w:rPr>
          <w:rFonts w:cs="Times New Roman"/>
          <w:b/>
        </w:rPr>
        <w:t>[ UART Serial Communication ]</w:t>
      </w:r>
      <w:r w:rsidRPr="00AB3AEF">
        <w:rPr>
          <w:rFonts w:cs="Times New Roman"/>
          <w:b/>
        </w:rPr>
        <w:br/>
        <w:t xml:space="preserve">              ↓</w:t>
      </w:r>
      <w:r w:rsidRPr="00AB3AEF">
        <w:rPr>
          <w:rFonts w:cs="Times New Roman"/>
          <w:b/>
        </w:rPr>
        <w:br/>
        <w:t>[ Monitoring / Console Output ]</w:t>
      </w:r>
      <w:r w:rsidRPr="00AB3AEF">
        <w:rPr>
          <w:rFonts w:cs="Times New Roman"/>
          <w:b/>
        </w:rPr>
        <w:br/>
      </w:r>
      <w:r w:rsidRPr="00AB3AEF">
        <w:rPr>
          <w:rFonts w:cs="Times New Roman"/>
          <w:b/>
        </w:rPr>
        <w:br/>
        <w:t>After transmission → [ Low-Power Sleep ] → [ Periodic Wake-up ]</w:t>
      </w:r>
    </w:p>
    <w:p w14:paraId="74235F6F"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lastRenderedPageBreak/>
        <w:t>8. Embedded C Program</w:t>
      </w:r>
    </w:p>
    <w:p w14:paraId="0C11168B" w14:textId="77777777" w:rsidR="002218DC" w:rsidRPr="00AB3AEF" w:rsidRDefault="00702A1C">
      <w:pPr>
        <w:rPr>
          <w:rFonts w:cs="Times New Roman"/>
        </w:rPr>
      </w:pPr>
      <w:r w:rsidRPr="00AB3AEF">
        <w:rPr>
          <w:rFonts w:cs="Times New Roman"/>
        </w:rPr>
        <w:t>The following program is a simulation-friendly Embedded C representation. It models a wearable heart-rate monitor, UART transmission, abnormal-value detection and low-power operation. The functions can be mapped to actual microcontroller peripherals in a hardware implementation.</w:t>
      </w:r>
    </w:p>
    <w:p w14:paraId="0C8CC4EA" w14:textId="3A0BBD59" w:rsidR="00AB3AEF" w:rsidRPr="00AB3AEF" w:rsidRDefault="00AB3AEF">
      <w:pPr>
        <w:rPr>
          <w:rFonts w:cs="Times New Roman"/>
        </w:rPr>
      </w:pPr>
      <w:r w:rsidRPr="00AB3AEF">
        <w:rPr>
          <w:rFonts w:cs="Times New Roman"/>
          <w:noProof/>
        </w:rPr>
        <w:drawing>
          <wp:inline distT="0" distB="0" distL="0" distR="0" wp14:anchorId="3660D2AA" wp14:editId="7AC1A2B1">
            <wp:extent cx="2710815" cy="2958338"/>
            <wp:effectExtent l="0" t="0" r="0" b="0"/>
            <wp:docPr id="129970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08018" name="Picture 1299708018"/>
                    <pic:cNvPicPr/>
                  </pic:nvPicPr>
                  <pic:blipFill rotWithShape="1">
                    <a:blip r:embed="rId8"/>
                    <a:srcRect l="5132" t="7394" r="52900"/>
                    <a:stretch>
                      <a:fillRect/>
                    </a:stretch>
                  </pic:blipFill>
                  <pic:spPr bwMode="auto">
                    <a:xfrm>
                      <a:off x="0" y="0"/>
                      <a:ext cx="2730359" cy="2979667"/>
                    </a:xfrm>
                    <a:prstGeom prst="rect">
                      <a:avLst/>
                    </a:prstGeom>
                    <a:ln>
                      <a:noFill/>
                    </a:ln>
                    <a:extLst>
                      <a:ext uri="{53640926-AAD7-44D8-BBD7-CCE9431645EC}">
                        <a14:shadowObscured xmlns:a14="http://schemas.microsoft.com/office/drawing/2010/main"/>
                      </a:ext>
                    </a:extLst>
                  </pic:spPr>
                </pic:pic>
              </a:graphicData>
            </a:graphic>
          </wp:inline>
        </w:drawing>
      </w:r>
      <w:r w:rsidRPr="00AB3AEF">
        <w:rPr>
          <w:rFonts w:cs="Times New Roman"/>
          <w:noProof/>
        </w:rPr>
        <w:drawing>
          <wp:inline distT="0" distB="0" distL="0" distR="0" wp14:anchorId="6F6BDAD1" wp14:editId="709AFC4A">
            <wp:extent cx="2558415" cy="3052352"/>
            <wp:effectExtent l="0" t="0" r="0" b="0"/>
            <wp:docPr id="1899765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5334" name="Picture 1899765334"/>
                    <pic:cNvPicPr/>
                  </pic:nvPicPr>
                  <pic:blipFill rotWithShape="1">
                    <a:blip r:embed="rId9"/>
                    <a:srcRect l="-278" t="-2142" r="12416" b="2316"/>
                    <a:stretch>
                      <a:fillRect/>
                    </a:stretch>
                  </pic:blipFill>
                  <pic:spPr bwMode="auto">
                    <a:xfrm>
                      <a:off x="0" y="0"/>
                      <a:ext cx="2570945" cy="3067301"/>
                    </a:xfrm>
                    <a:prstGeom prst="rect">
                      <a:avLst/>
                    </a:prstGeom>
                    <a:ln>
                      <a:noFill/>
                    </a:ln>
                    <a:extLst>
                      <a:ext uri="{53640926-AAD7-44D8-BBD7-CCE9431645EC}">
                        <a14:shadowObscured xmlns:a14="http://schemas.microsoft.com/office/drawing/2010/main"/>
                      </a:ext>
                    </a:extLst>
                  </pic:spPr>
                </pic:pic>
              </a:graphicData>
            </a:graphic>
          </wp:inline>
        </w:drawing>
      </w:r>
    </w:p>
    <w:p w14:paraId="0998213C" w14:textId="77777777" w:rsidR="002218DC" w:rsidRPr="00AB3AEF" w:rsidRDefault="00702A1C">
      <w:pPr>
        <w:spacing w:after="0"/>
        <w:rPr>
          <w:rFonts w:cs="Times New Roman"/>
        </w:rPr>
      </w:pPr>
      <w:r w:rsidRPr="00AB3AEF">
        <w:rPr>
          <w:rFonts w:cs="Times New Roman"/>
          <w:sz w:val="18"/>
        </w:rPr>
        <w:t>}</w:t>
      </w:r>
    </w:p>
    <w:p w14:paraId="2C3FAF06" w14:textId="77777777" w:rsidR="002218DC" w:rsidRPr="00AB3AEF" w:rsidRDefault="00702A1C">
      <w:pPr>
        <w:pStyle w:val="Heading2"/>
        <w:rPr>
          <w:rFonts w:ascii="Times New Roman" w:hAnsi="Times New Roman" w:cs="Times New Roman"/>
        </w:rPr>
      </w:pPr>
      <w:r w:rsidRPr="00AB3AEF">
        <w:rPr>
          <w:rFonts w:ascii="Times New Roman" w:hAnsi="Times New Roman" w:cs="Times New Roman"/>
        </w:rPr>
        <w:t>8.1 Program Explanation</w:t>
      </w:r>
    </w:p>
    <w:p w14:paraId="222A43CF" w14:textId="77777777" w:rsidR="002218DC" w:rsidRPr="00AB3AEF" w:rsidRDefault="00702A1C">
      <w:pPr>
        <w:pStyle w:val="ListNumber"/>
        <w:rPr>
          <w:rFonts w:cs="Times New Roman"/>
        </w:rPr>
      </w:pPr>
      <w:r w:rsidRPr="00AB3AEF">
        <w:rPr>
          <w:rFonts w:cs="Times New Roman"/>
        </w:rPr>
        <w:t>UART_Init() initializes the simulated serial interface.</w:t>
      </w:r>
    </w:p>
    <w:p w14:paraId="4A7832BE" w14:textId="77777777" w:rsidR="002218DC" w:rsidRPr="00AB3AEF" w:rsidRDefault="00702A1C">
      <w:pPr>
        <w:pStyle w:val="ListNumber"/>
        <w:rPr>
          <w:rFonts w:cs="Times New Roman"/>
        </w:rPr>
      </w:pPr>
      <w:r w:rsidRPr="00AB3AEF">
        <w:rPr>
          <w:rFonts w:cs="Times New Roman"/>
        </w:rPr>
        <w:t>Sensor_Read() generates a sequence of sample heart-rate values.</w:t>
      </w:r>
    </w:p>
    <w:p w14:paraId="003F7500" w14:textId="77777777" w:rsidR="002218DC" w:rsidRPr="00AB3AEF" w:rsidRDefault="00702A1C">
      <w:pPr>
        <w:pStyle w:val="ListNumber"/>
        <w:rPr>
          <w:rFonts w:cs="Times New Roman"/>
        </w:rPr>
      </w:pPr>
      <w:r w:rsidRPr="00AB3AEF">
        <w:rPr>
          <w:rFonts w:cs="Times New Roman"/>
        </w:rPr>
        <w:t>Check_Health() compares each reading with the safe range of 60–100 BPM.</w:t>
      </w:r>
    </w:p>
    <w:p w14:paraId="1D78298A" w14:textId="77777777" w:rsidR="002218DC" w:rsidRPr="00AB3AEF" w:rsidRDefault="00702A1C">
      <w:pPr>
        <w:pStyle w:val="ListNumber"/>
        <w:rPr>
          <w:rFonts w:cs="Times New Roman"/>
        </w:rPr>
      </w:pPr>
      <w:r w:rsidRPr="00AB3AEF">
        <w:rPr>
          <w:rFonts w:cs="Times New Roman"/>
        </w:rPr>
        <w:t>UART_SendString() displays the measurement or alert through the serial interface.</w:t>
      </w:r>
    </w:p>
    <w:p w14:paraId="25DE50E1" w14:textId="77777777" w:rsidR="002218DC" w:rsidRPr="00AB3AEF" w:rsidRDefault="00702A1C">
      <w:pPr>
        <w:pStyle w:val="ListNumber"/>
        <w:rPr>
          <w:rFonts w:cs="Times New Roman"/>
        </w:rPr>
      </w:pPr>
      <w:r w:rsidRPr="00AB3AEF">
        <w:rPr>
          <w:rFonts w:cs="Times New Roman"/>
        </w:rPr>
        <w:t>Enter_LowPower_Mode() represents the controller entering a low-power state.</w:t>
      </w:r>
    </w:p>
    <w:p w14:paraId="5CD17D03" w14:textId="77777777" w:rsidR="002218DC" w:rsidRPr="00AB3AEF" w:rsidRDefault="00702A1C">
      <w:pPr>
        <w:pStyle w:val="ListNumber"/>
        <w:rPr>
          <w:rFonts w:cs="Times New Roman"/>
        </w:rPr>
      </w:pPr>
      <w:r w:rsidRPr="00AB3AEF">
        <w:rPr>
          <w:rFonts w:cs="Times New Roman"/>
        </w:rPr>
        <w:t>Wake_Up() represents periodic wake-up for the next sensing cycle.</w:t>
      </w:r>
    </w:p>
    <w:p w14:paraId="6BB5BB8C" w14:textId="77777777" w:rsidR="002218DC" w:rsidRPr="00AB3AEF" w:rsidRDefault="00702A1C">
      <w:pPr>
        <w:pStyle w:val="ListNumber"/>
        <w:rPr>
          <w:rFonts w:cs="Times New Roman"/>
        </w:rPr>
      </w:pPr>
      <w:r w:rsidRPr="00AB3AEF">
        <w:rPr>
          <w:rFonts w:cs="Times New Roman"/>
        </w:rPr>
        <w:t>The main() function performs the complete monitoring sequence.</w:t>
      </w:r>
    </w:p>
    <w:p w14:paraId="35E8D36F"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9. SystemC Simulation Model</w:t>
      </w:r>
    </w:p>
    <w:p w14:paraId="4004209E" w14:textId="77777777" w:rsidR="002218DC" w:rsidRPr="00AB3AEF" w:rsidRDefault="00702A1C">
      <w:pPr>
        <w:rPr>
          <w:rFonts w:cs="Times New Roman"/>
        </w:rPr>
      </w:pPr>
      <w:r w:rsidRPr="00AB3AEF">
        <w:rPr>
          <w:rFonts w:cs="Times New Roman"/>
        </w:rPr>
        <w:t>For SystemC-based modeling, the wearable device can be represented as a set of communicating modules. The sensor module produces a measurement event, the controller module processes the value, the UART module records the transmitted message, and the power module models active and sleep periods.</w:t>
      </w:r>
    </w:p>
    <w:p w14:paraId="79641853" w14:textId="77777777" w:rsidR="002218DC" w:rsidRPr="00AB3AEF" w:rsidRDefault="00702A1C">
      <w:pPr>
        <w:rPr>
          <w:rFonts w:cs="Times New Roman"/>
        </w:rPr>
      </w:pPr>
      <w:r w:rsidRPr="00AB3AEF">
        <w:rPr>
          <w:rFonts w:cs="Times New Roman"/>
        </w:rPr>
        <w:t>Suggested SystemC architecture:</w:t>
      </w:r>
    </w:p>
    <w:p w14:paraId="10061A92" w14:textId="77777777" w:rsidR="002218DC" w:rsidRPr="00AB3AEF" w:rsidRDefault="00702A1C">
      <w:pPr>
        <w:pStyle w:val="ListBullet"/>
        <w:rPr>
          <w:rFonts w:cs="Times New Roman"/>
        </w:rPr>
      </w:pPr>
      <w:r w:rsidRPr="00AB3AEF">
        <w:rPr>
          <w:rFonts w:cs="Times New Roman"/>
        </w:rPr>
        <w:t>SC_MODULE(Sensor): generates periodic heart-rate samples.</w:t>
      </w:r>
    </w:p>
    <w:p w14:paraId="5536149A" w14:textId="77777777" w:rsidR="002218DC" w:rsidRPr="00AB3AEF" w:rsidRDefault="00702A1C">
      <w:pPr>
        <w:pStyle w:val="ListBullet"/>
        <w:rPr>
          <w:rFonts w:cs="Times New Roman"/>
        </w:rPr>
      </w:pPr>
      <w:r w:rsidRPr="00AB3AEF">
        <w:rPr>
          <w:rFonts w:cs="Times New Roman"/>
        </w:rPr>
        <w:t>SC_MODULE(Controller): receives the sample and performs threshold checking.</w:t>
      </w:r>
    </w:p>
    <w:p w14:paraId="16C12F51" w14:textId="77777777" w:rsidR="002218DC" w:rsidRPr="00AB3AEF" w:rsidRDefault="00702A1C">
      <w:pPr>
        <w:pStyle w:val="ListBullet"/>
        <w:rPr>
          <w:rFonts w:cs="Times New Roman"/>
        </w:rPr>
      </w:pPr>
      <w:r w:rsidRPr="00AB3AEF">
        <w:rPr>
          <w:rFonts w:cs="Times New Roman"/>
        </w:rPr>
        <w:t>SC_MODULE(UART): receives formatted messages and records serial output.</w:t>
      </w:r>
    </w:p>
    <w:p w14:paraId="0C40E1F6" w14:textId="77777777" w:rsidR="002218DC" w:rsidRPr="00AB3AEF" w:rsidRDefault="00702A1C">
      <w:pPr>
        <w:pStyle w:val="ListBullet"/>
        <w:rPr>
          <w:rFonts w:cs="Times New Roman"/>
        </w:rPr>
      </w:pPr>
      <w:r w:rsidRPr="00AB3AEF">
        <w:rPr>
          <w:rFonts w:cs="Times New Roman"/>
        </w:rPr>
        <w:t>SC_MODULE(PowerManager): models ACTIVE and SLEEP states.</w:t>
      </w:r>
    </w:p>
    <w:p w14:paraId="3029624D" w14:textId="77777777" w:rsidR="002218DC" w:rsidRPr="00AB3AEF" w:rsidRDefault="00702A1C">
      <w:pPr>
        <w:pStyle w:val="ListBullet"/>
        <w:rPr>
          <w:rFonts w:cs="Times New Roman"/>
        </w:rPr>
      </w:pPr>
      <w:r w:rsidRPr="00AB3AEF">
        <w:rPr>
          <w:rFonts w:cs="Times New Roman"/>
        </w:rPr>
        <w:lastRenderedPageBreak/>
        <w:t>sc_clock: provides the simulated periodic timing reference.</w:t>
      </w:r>
    </w:p>
    <w:p w14:paraId="3EACE5D6" w14:textId="77777777" w:rsidR="002218DC" w:rsidRPr="00AB3AEF" w:rsidRDefault="00702A1C">
      <w:pPr>
        <w:pStyle w:val="ListBullet"/>
        <w:rPr>
          <w:rFonts w:cs="Times New Roman"/>
        </w:rPr>
      </w:pPr>
      <w:r w:rsidRPr="00AB3AEF">
        <w:rPr>
          <w:rFonts w:cs="Times New Roman"/>
        </w:rPr>
        <w:t>sc_signal&lt;int&gt;: carries the simulated sensor value between modules.</w:t>
      </w:r>
    </w:p>
    <w:p w14:paraId="09FA0F9F" w14:textId="77777777" w:rsidR="002218DC" w:rsidRPr="00AB3AEF" w:rsidRDefault="00702A1C">
      <w:pPr>
        <w:rPr>
          <w:rFonts w:cs="Times New Roman"/>
        </w:rPr>
      </w:pPr>
      <w:r w:rsidRPr="00AB3AEF">
        <w:rPr>
          <w:rFonts w:cs="Times New Roman"/>
        </w:rPr>
        <w:t>A suitable SystemC process is an SC_THREAD that waits for a clock event, reads the simulated sensor value, performs processing, transmits the result and then models the sleep interval. The simulation should be observed through the SystemC console and, where available, waveform tracing.</w:t>
      </w:r>
    </w:p>
    <w:p w14:paraId="5936082C"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10. Simulation Procedure</w:t>
      </w:r>
    </w:p>
    <w:p w14:paraId="08E46FC8" w14:textId="77777777" w:rsidR="002218DC" w:rsidRPr="00AB3AEF" w:rsidRDefault="00702A1C">
      <w:pPr>
        <w:pStyle w:val="ListNumber"/>
        <w:rPr>
          <w:rFonts w:cs="Times New Roman"/>
        </w:rPr>
      </w:pPr>
      <w:r w:rsidRPr="00AB3AEF">
        <w:rPr>
          <w:rFonts w:cs="Times New Roman"/>
        </w:rPr>
        <w:t>Install and open the selected Embedded C/SystemC development environment.</w:t>
      </w:r>
    </w:p>
    <w:p w14:paraId="3EA0FF6F" w14:textId="77777777" w:rsidR="002218DC" w:rsidRPr="00AB3AEF" w:rsidRDefault="00702A1C">
      <w:pPr>
        <w:pStyle w:val="ListNumber"/>
        <w:rPr>
          <w:rFonts w:cs="Times New Roman"/>
        </w:rPr>
      </w:pPr>
      <w:r w:rsidRPr="00AB3AEF">
        <w:rPr>
          <w:rFonts w:cs="Times New Roman"/>
        </w:rPr>
        <w:t>Create a project named Wearable_Healthcare_Monitor.</w:t>
      </w:r>
    </w:p>
    <w:p w14:paraId="41740C82" w14:textId="77777777" w:rsidR="002218DC" w:rsidRPr="00AB3AEF" w:rsidRDefault="00702A1C">
      <w:pPr>
        <w:pStyle w:val="ListNumber"/>
        <w:rPr>
          <w:rFonts w:cs="Times New Roman"/>
        </w:rPr>
      </w:pPr>
      <w:r w:rsidRPr="00AB3AEF">
        <w:rPr>
          <w:rFonts w:cs="Times New Roman"/>
        </w:rPr>
        <w:t>Create the Embedded C source file and enter the given program.</w:t>
      </w:r>
    </w:p>
    <w:p w14:paraId="1C10A022" w14:textId="77777777" w:rsidR="002218DC" w:rsidRPr="00AB3AEF" w:rsidRDefault="00702A1C">
      <w:pPr>
        <w:pStyle w:val="ListNumber"/>
        <w:rPr>
          <w:rFonts w:cs="Times New Roman"/>
        </w:rPr>
      </w:pPr>
      <w:r w:rsidRPr="00AB3AEF">
        <w:rPr>
          <w:rFonts w:cs="Times New Roman"/>
        </w:rPr>
        <w:t>Compile the program and correct all syntax or compilation errors.</w:t>
      </w:r>
    </w:p>
    <w:p w14:paraId="44DC0813" w14:textId="77777777" w:rsidR="002218DC" w:rsidRPr="00AB3AEF" w:rsidRDefault="00702A1C">
      <w:pPr>
        <w:pStyle w:val="ListNumber"/>
        <w:rPr>
          <w:rFonts w:cs="Times New Roman"/>
        </w:rPr>
      </w:pPr>
      <w:r w:rsidRPr="00AB3AEF">
        <w:rPr>
          <w:rFonts w:cs="Times New Roman"/>
        </w:rPr>
        <w:t>Run the simulation and observe UART output.</w:t>
      </w:r>
    </w:p>
    <w:p w14:paraId="482EA4EE" w14:textId="77777777" w:rsidR="002218DC" w:rsidRPr="00AB3AEF" w:rsidRDefault="00702A1C">
      <w:pPr>
        <w:pStyle w:val="ListNumber"/>
        <w:rPr>
          <w:rFonts w:cs="Times New Roman"/>
        </w:rPr>
      </w:pPr>
      <w:r w:rsidRPr="00AB3AEF">
        <w:rPr>
          <w:rFonts w:cs="Times New Roman"/>
        </w:rPr>
        <w:t>Verify that readings within 60–100 BPM are reported as normal.</w:t>
      </w:r>
    </w:p>
    <w:p w14:paraId="407A2B1B" w14:textId="77777777" w:rsidR="002218DC" w:rsidRPr="00AB3AEF" w:rsidRDefault="00702A1C">
      <w:pPr>
        <w:pStyle w:val="ListNumber"/>
        <w:rPr>
          <w:rFonts w:cs="Times New Roman"/>
        </w:rPr>
      </w:pPr>
      <w:r w:rsidRPr="00AB3AEF">
        <w:rPr>
          <w:rFonts w:cs="Times New Roman"/>
        </w:rPr>
        <w:t>Verify that readings below 60 BPM or above 100 BPM generate an alert.</w:t>
      </w:r>
    </w:p>
    <w:p w14:paraId="29D4932F" w14:textId="77777777" w:rsidR="002218DC" w:rsidRPr="00AB3AEF" w:rsidRDefault="00702A1C">
      <w:pPr>
        <w:pStyle w:val="ListNumber"/>
        <w:rPr>
          <w:rFonts w:cs="Times New Roman"/>
        </w:rPr>
      </w:pPr>
      <w:r w:rsidRPr="00AB3AEF">
        <w:rPr>
          <w:rFonts w:cs="Times New Roman"/>
        </w:rPr>
        <w:t>Observe the transition from active sensing to low-power mode.</w:t>
      </w:r>
    </w:p>
    <w:p w14:paraId="5B1F4CE3" w14:textId="77777777" w:rsidR="002218DC" w:rsidRPr="00AB3AEF" w:rsidRDefault="00702A1C">
      <w:pPr>
        <w:pStyle w:val="ListNumber"/>
        <w:rPr>
          <w:rFonts w:cs="Times New Roman"/>
        </w:rPr>
      </w:pPr>
      <w:r w:rsidRPr="00AB3AEF">
        <w:rPr>
          <w:rFonts w:cs="Times New Roman"/>
        </w:rPr>
        <w:t>Repeat the simulation for multiple sampling cycles.</w:t>
      </w:r>
    </w:p>
    <w:p w14:paraId="5AD57FFF" w14:textId="77777777" w:rsidR="002218DC" w:rsidRPr="00AB3AEF" w:rsidRDefault="00702A1C">
      <w:pPr>
        <w:pStyle w:val="ListNumber"/>
        <w:rPr>
          <w:rFonts w:cs="Times New Roman"/>
        </w:rPr>
      </w:pPr>
      <w:r w:rsidRPr="00AB3AEF">
        <w:rPr>
          <w:rFonts w:cs="Times New Roman"/>
        </w:rPr>
        <w:t>Record the output and compare it with the expected results.</w:t>
      </w:r>
    </w:p>
    <w:p w14:paraId="4B9C4A2E"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11. Test Cases and Validation</w:t>
      </w:r>
    </w:p>
    <w:tbl>
      <w:tblPr>
        <w:tblStyle w:val="TableGrid"/>
        <w:tblW w:w="0" w:type="auto"/>
        <w:tblLook w:val="04A0" w:firstRow="1" w:lastRow="0" w:firstColumn="1" w:lastColumn="0" w:noHBand="0" w:noVBand="1"/>
      </w:tblPr>
      <w:tblGrid>
        <w:gridCol w:w="1985"/>
        <w:gridCol w:w="1985"/>
        <w:gridCol w:w="1986"/>
        <w:gridCol w:w="1985"/>
        <w:gridCol w:w="1985"/>
      </w:tblGrid>
      <w:tr w:rsidR="002218DC" w:rsidRPr="00AB3AEF" w14:paraId="1BD89DF6" w14:textId="77777777">
        <w:tc>
          <w:tcPr>
            <w:tcW w:w="1987" w:type="dxa"/>
            <w:shd w:val="clear" w:color="auto" w:fill="D9EAF7"/>
            <w:vAlign w:val="center"/>
          </w:tcPr>
          <w:p w14:paraId="45D699CE" w14:textId="77777777" w:rsidR="002218DC" w:rsidRPr="00AB3AEF" w:rsidRDefault="00702A1C">
            <w:pPr>
              <w:rPr>
                <w:rFonts w:cs="Times New Roman"/>
              </w:rPr>
            </w:pPr>
            <w:r w:rsidRPr="00AB3AEF">
              <w:rPr>
                <w:rFonts w:cs="Times New Roman"/>
                <w:b/>
                <w:sz w:val="20"/>
              </w:rPr>
              <w:t>Test Case</w:t>
            </w:r>
          </w:p>
        </w:tc>
        <w:tc>
          <w:tcPr>
            <w:tcW w:w="1987" w:type="dxa"/>
            <w:shd w:val="clear" w:color="auto" w:fill="D9EAF7"/>
            <w:vAlign w:val="center"/>
          </w:tcPr>
          <w:p w14:paraId="54D75E88" w14:textId="77777777" w:rsidR="002218DC" w:rsidRPr="00AB3AEF" w:rsidRDefault="00702A1C">
            <w:pPr>
              <w:rPr>
                <w:rFonts w:cs="Times New Roman"/>
              </w:rPr>
            </w:pPr>
            <w:r w:rsidRPr="00AB3AEF">
              <w:rPr>
                <w:rFonts w:cs="Times New Roman"/>
                <w:b/>
                <w:sz w:val="20"/>
              </w:rPr>
              <w:t>Input</w:t>
            </w:r>
          </w:p>
        </w:tc>
        <w:tc>
          <w:tcPr>
            <w:tcW w:w="1987" w:type="dxa"/>
            <w:shd w:val="clear" w:color="auto" w:fill="D9EAF7"/>
            <w:vAlign w:val="center"/>
          </w:tcPr>
          <w:p w14:paraId="65527A6B" w14:textId="77777777" w:rsidR="002218DC" w:rsidRPr="00AB3AEF" w:rsidRDefault="00702A1C">
            <w:pPr>
              <w:rPr>
                <w:rFonts w:cs="Times New Roman"/>
              </w:rPr>
            </w:pPr>
            <w:r w:rsidRPr="00AB3AEF">
              <w:rPr>
                <w:rFonts w:cs="Times New Roman"/>
                <w:b/>
                <w:sz w:val="20"/>
              </w:rPr>
              <w:t>Condition</w:t>
            </w:r>
          </w:p>
        </w:tc>
        <w:tc>
          <w:tcPr>
            <w:tcW w:w="1987" w:type="dxa"/>
            <w:shd w:val="clear" w:color="auto" w:fill="D9EAF7"/>
            <w:vAlign w:val="center"/>
          </w:tcPr>
          <w:p w14:paraId="282F541B" w14:textId="77777777" w:rsidR="002218DC" w:rsidRPr="00AB3AEF" w:rsidRDefault="00702A1C">
            <w:pPr>
              <w:rPr>
                <w:rFonts w:cs="Times New Roman"/>
              </w:rPr>
            </w:pPr>
            <w:r w:rsidRPr="00AB3AEF">
              <w:rPr>
                <w:rFonts w:cs="Times New Roman"/>
                <w:b/>
                <w:sz w:val="20"/>
              </w:rPr>
              <w:t>Expected Output</w:t>
            </w:r>
          </w:p>
        </w:tc>
        <w:tc>
          <w:tcPr>
            <w:tcW w:w="1987" w:type="dxa"/>
            <w:shd w:val="clear" w:color="auto" w:fill="D9EAF7"/>
            <w:vAlign w:val="center"/>
          </w:tcPr>
          <w:p w14:paraId="3ABA659A" w14:textId="77777777" w:rsidR="002218DC" w:rsidRPr="00AB3AEF" w:rsidRDefault="00702A1C">
            <w:pPr>
              <w:rPr>
                <w:rFonts w:cs="Times New Roman"/>
              </w:rPr>
            </w:pPr>
            <w:r w:rsidRPr="00AB3AEF">
              <w:rPr>
                <w:rFonts w:cs="Times New Roman"/>
                <w:b/>
                <w:sz w:val="20"/>
              </w:rPr>
              <w:t>Status</w:t>
            </w:r>
          </w:p>
        </w:tc>
      </w:tr>
      <w:tr w:rsidR="002218DC" w:rsidRPr="00AB3AEF" w14:paraId="4586982D" w14:textId="77777777">
        <w:tc>
          <w:tcPr>
            <w:tcW w:w="1987" w:type="dxa"/>
            <w:vAlign w:val="center"/>
          </w:tcPr>
          <w:p w14:paraId="6030B81D" w14:textId="77777777" w:rsidR="002218DC" w:rsidRPr="00AB3AEF" w:rsidRDefault="00702A1C">
            <w:pPr>
              <w:rPr>
                <w:rFonts w:cs="Times New Roman"/>
              </w:rPr>
            </w:pPr>
            <w:r w:rsidRPr="00AB3AEF">
              <w:rPr>
                <w:rFonts w:cs="Times New Roman"/>
                <w:sz w:val="20"/>
              </w:rPr>
              <w:t>TC01</w:t>
            </w:r>
          </w:p>
        </w:tc>
        <w:tc>
          <w:tcPr>
            <w:tcW w:w="1987" w:type="dxa"/>
            <w:vAlign w:val="center"/>
          </w:tcPr>
          <w:p w14:paraId="481410E5" w14:textId="77777777" w:rsidR="002218DC" w:rsidRPr="00AB3AEF" w:rsidRDefault="00702A1C">
            <w:pPr>
              <w:rPr>
                <w:rFonts w:cs="Times New Roman"/>
              </w:rPr>
            </w:pPr>
            <w:r w:rsidRPr="00AB3AEF">
              <w:rPr>
                <w:rFonts w:cs="Times New Roman"/>
                <w:sz w:val="20"/>
              </w:rPr>
              <w:t>72 BPM</w:t>
            </w:r>
          </w:p>
        </w:tc>
        <w:tc>
          <w:tcPr>
            <w:tcW w:w="1987" w:type="dxa"/>
            <w:vAlign w:val="center"/>
          </w:tcPr>
          <w:p w14:paraId="44D8EB4C" w14:textId="77777777" w:rsidR="002218DC" w:rsidRPr="00AB3AEF" w:rsidRDefault="00702A1C">
            <w:pPr>
              <w:rPr>
                <w:rFonts w:cs="Times New Roman"/>
              </w:rPr>
            </w:pPr>
            <w:r w:rsidRPr="00AB3AEF">
              <w:rPr>
                <w:rFonts w:cs="Times New Roman"/>
                <w:sz w:val="20"/>
              </w:rPr>
              <w:t>Normal</w:t>
            </w:r>
          </w:p>
        </w:tc>
        <w:tc>
          <w:tcPr>
            <w:tcW w:w="1987" w:type="dxa"/>
            <w:vAlign w:val="center"/>
          </w:tcPr>
          <w:p w14:paraId="50C78EBC" w14:textId="77777777" w:rsidR="002218DC" w:rsidRPr="00AB3AEF" w:rsidRDefault="00702A1C">
            <w:pPr>
              <w:rPr>
                <w:rFonts w:cs="Times New Roman"/>
              </w:rPr>
            </w:pPr>
            <w:r w:rsidRPr="00AB3AEF">
              <w:rPr>
                <w:rFonts w:cs="Times New Roman"/>
                <w:sz w:val="20"/>
              </w:rPr>
              <w:t>Normal Heart Rate message</w:t>
            </w:r>
          </w:p>
        </w:tc>
        <w:tc>
          <w:tcPr>
            <w:tcW w:w="1987" w:type="dxa"/>
            <w:vAlign w:val="center"/>
          </w:tcPr>
          <w:p w14:paraId="12BBB11E" w14:textId="77777777" w:rsidR="002218DC" w:rsidRPr="00AB3AEF" w:rsidRDefault="00702A1C">
            <w:pPr>
              <w:rPr>
                <w:rFonts w:cs="Times New Roman"/>
              </w:rPr>
            </w:pPr>
            <w:r w:rsidRPr="00AB3AEF">
              <w:rPr>
                <w:rFonts w:cs="Times New Roman"/>
                <w:sz w:val="20"/>
              </w:rPr>
              <w:t>Pass</w:t>
            </w:r>
          </w:p>
        </w:tc>
      </w:tr>
      <w:tr w:rsidR="002218DC" w:rsidRPr="00AB3AEF" w14:paraId="0E27EBC0" w14:textId="77777777">
        <w:tc>
          <w:tcPr>
            <w:tcW w:w="1987" w:type="dxa"/>
            <w:vAlign w:val="center"/>
          </w:tcPr>
          <w:p w14:paraId="5788CCBD" w14:textId="77777777" w:rsidR="002218DC" w:rsidRPr="00AB3AEF" w:rsidRDefault="00702A1C">
            <w:pPr>
              <w:rPr>
                <w:rFonts w:cs="Times New Roman"/>
              </w:rPr>
            </w:pPr>
            <w:r w:rsidRPr="00AB3AEF">
              <w:rPr>
                <w:rFonts w:cs="Times New Roman"/>
                <w:sz w:val="20"/>
              </w:rPr>
              <w:t>TC02</w:t>
            </w:r>
          </w:p>
        </w:tc>
        <w:tc>
          <w:tcPr>
            <w:tcW w:w="1987" w:type="dxa"/>
            <w:vAlign w:val="center"/>
          </w:tcPr>
          <w:p w14:paraId="3623590F" w14:textId="77777777" w:rsidR="002218DC" w:rsidRPr="00AB3AEF" w:rsidRDefault="00702A1C">
            <w:pPr>
              <w:rPr>
                <w:rFonts w:cs="Times New Roman"/>
              </w:rPr>
            </w:pPr>
            <w:r w:rsidRPr="00AB3AEF">
              <w:rPr>
                <w:rFonts w:cs="Times New Roman"/>
                <w:sz w:val="20"/>
              </w:rPr>
              <w:t>85 BPM</w:t>
            </w:r>
          </w:p>
        </w:tc>
        <w:tc>
          <w:tcPr>
            <w:tcW w:w="1987" w:type="dxa"/>
            <w:vAlign w:val="center"/>
          </w:tcPr>
          <w:p w14:paraId="051C6B98" w14:textId="77777777" w:rsidR="002218DC" w:rsidRPr="00AB3AEF" w:rsidRDefault="00702A1C">
            <w:pPr>
              <w:rPr>
                <w:rFonts w:cs="Times New Roman"/>
              </w:rPr>
            </w:pPr>
            <w:r w:rsidRPr="00AB3AEF">
              <w:rPr>
                <w:rFonts w:cs="Times New Roman"/>
                <w:sz w:val="20"/>
              </w:rPr>
              <w:t>Normal</w:t>
            </w:r>
          </w:p>
        </w:tc>
        <w:tc>
          <w:tcPr>
            <w:tcW w:w="1987" w:type="dxa"/>
            <w:vAlign w:val="center"/>
          </w:tcPr>
          <w:p w14:paraId="2E586336" w14:textId="77777777" w:rsidR="002218DC" w:rsidRPr="00AB3AEF" w:rsidRDefault="00702A1C">
            <w:pPr>
              <w:rPr>
                <w:rFonts w:cs="Times New Roman"/>
              </w:rPr>
            </w:pPr>
            <w:r w:rsidRPr="00AB3AEF">
              <w:rPr>
                <w:rFonts w:cs="Times New Roman"/>
                <w:sz w:val="20"/>
              </w:rPr>
              <w:t>Normal Heart Rate message</w:t>
            </w:r>
          </w:p>
        </w:tc>
        <w:tc>
          <w:tcPr>
            <w:tcW w:w="1987" w:type="dxa"/>
            <w:vAlign w:val="center"/>
          </w:tcPr>
          <w:p w14:paraId="0FE2E2EA" w14:textId="77777777" w:rsidR="002218DC" w:rsidRPr="00AB3AEF" w:rsidRDefault="00702A1C">
            <w:pPr>
              <w:rPr>
                <w:rFonts w:cs="Times New Roman"/>
              </w:rPr>
            </w:pPr>
            <w:r w:rsidRPr="00AB3AEF">
              <w:rPr>
                <w:rFonts w:cs="Times New Roman"/>
                <w:sz w:val="20"/>
              </w:rPr>
              <w:t>Pass</w:t>
            </w:r>
          </w:p>
        </w:tc>
      </w:tr>
      <w:tr w:rsidR="002218DC" w:rsidRPr="00AB3AEF" w14:paraId="72415DC4" w14:textId="77777777">
        <w:tc>
          <w:tcPr>
            <w:tcW w:w="1987" w:type="dxa"/>
            <w:vAlign w:val="center"/>
          </w:tcPr>
          <w:p w14:paraId="2C8BD5D4" w14:textId="77777777" w:rsidR="002218DC" w:rsidRPr="00AB3AEF" w:rsidRDefault="00702A1C">
            <w:pPr>
              <w:rPr>
                <w:rFonts w:cs="Times New Roman"/>
              </w:rPr>
            </w:pPr>
            <w:r w:rsidRPr="00AB3AEF">
              <w:rPr>
                <w:rFonts w:cs="Times New Roman"/>
                <w:sz w:val="20"/>
              </w:rPr>
              <w:t>TC03</w:t>
            </w:r>
          </w:p>
        </w:tc>
        <w:tc>
          <w:tcPr>
            <w:tcW w:w="1987" w:type="dxa"/>
            <w:vAlign w:val="center"/>
          </w:tcPr>
          <w:p w14:paraId="0B96FEE2" w14:textId="77777777" w:rsidR="002218DC" w:rsidRPr="00AB3AEF" w:rsidRDefault="00702A1C">
            <w:pPr>
              <w:rPr>
                <w:rFonts w:cs="Times New Roman"/>
              </w:rPr>
            </w:pPr>
            <w:r w:rsidRPr="00AB3AEF">
              <w:rPr>
                <w:rFonts w:cs="Times New Roman"/>
                <w:sz w:val="20"/>
              </w:rPr>
              <w:t>110 BPM</w:t>
            </w:r>
          </w:p>
        </w:tc>
        <w:tc>
          <w:tcPr>
            <w:tcW w:w="1987" w:type="dxa"/>
            <w:vAlign w:val="center"/>
          </w:tcPr>
          <w:p w14:paraId="3ABCE7EA" w14:textId="77777777" w:rsidR="002218DC" w:rsidRPr="00AB3AEF" w:rsidRDefault="00702A1C">
            <w:pPr>
              <w:rPr>
                <w:rFonts w:cs="Times New Roman"/>
              </w:rPr>
            </w:pPr>
            <w:r w:rsidRPr="00AB3AEF">
              <w:rPr>
                <w:rFonts w:cs="Times New Roman"/>
                <w:sz w:val="20"/>
              </w:rPr>
              <w:t>Abnormal high</w:t>
            </w:r>
          </w:p>
        </w:tc>
        <w:tc>
          <w:tcPr>
            <w:tcW w:w="1987" w:type="dxa"/>
            <w:vAlign w:val="center"/>
          </w:tcPr>
          <w:p w14:paraId="7C19BE3E" w14:textId="77777777" w:rsidR="002218DC" w:rsidRPr="00AB3AEF" w:rsidRDefault="00702A1C">
            <w:pPr>
              <w:rPr>
                <w:rFonts w:cs="Times New Roman"/>
              </w:rPr>
            </w:pPr>
            <w:r w:rsidRPr="00AB3AEF">
              <w:rPr>
                <w:rFonts w:cs="Times New Roman"/>
                <w:sz w:val="20"/>
              </w:rPr>
              <w:t>ALERT message</w:t>
            </w:r>
          </w:p>
        </w:tc>
        <w:tc>
          <w:tcPr>
            <w:tcW w:w="1987" w:type="dxa"/>
            <w:vAlign w:val="center"/>
          </w:tcPr>
          <w:p w14:paraId="02A4403F" w14:textId="77777777" w:rsidR="002218DC" w:rsidRPr="00AB3AEF" w:rsidRDefault="00702A1C">
            <w:pPr>
              <w:rPr>
                <w:rFonts w:cs="Times New Roman"/>
              </w:rPr>
            </w:pPr>
            <w:r w:rsidRPr="00AB3AEF">
              <w:rPr>
                <w:rFonts w:cs="Times New Roman"/>
                <w:sz w:val="20"/>
              </w:rPr>
              <w:t>Pass</w:t>
            </w:r>
          </w:p>
        </w:tc>
      </w:tr>
      <w:tr w:rsidR="002218DC" w:rsidRPr="00AB3AEF" w14:paraId="60737562" w14:textId="77777777">
        <w:tc>
          <w:tcPr>
            <w:tcW w:w="1987" w:type="dxa"/>
            <w:vAlign w:val="center"/>
          </w:tcPr>
          <w:p w14:paraId="50B720D7" w14:textId="77777777" w:rsidR="002218DC" w:rsidRPr="00AB3AEF" w:rsidRDefault="00702A1C">
            <w:pPr>
              <w:rPr>
                <w:rFonts w:cs="Times New Roman"/>
              </w:rPr>
            </w:pPr>
            <w:r w:rsidRPr="00AB3AEF">
              <w:rPr>
                <w:rFonts w:cs="Times New Roman"/>
                <w:sz w:val="20"/>
              </w:rPr>
              <w:t>TC04</w:t>
            </w:r>
          </w:p>
        </w:tc>
        <w:tc>
          <w:tcPr>
            <w:tcW w:w="1987" w:type="dxa"/>
            <w:vAlign w:val="center"/>
          </w:tcPr>
          <w:p w14:paraId="1C73B398" w14:textId="77777777" w:rsidR="002218DC" w:rsidRPr="00AB3AEF" w:rsidRDefault="00702A1C">
            <w:pPr>
              <w:rPr>
                <w:rFonts w:cs="Times New Roman"/>
              </w:rPr>
            </w:pPr>
            <w:r w:rsidRPr="00AB3AEF">
              <w:rPr>
                <w:rFonts w:cs="Times New Roman"/>
                <w:sz w:val="20"/>
              </w:rPr>
              <w:t>68 BPM</w:t>
            </w:r>
          </w:p>
        </w:tc>
        <w:tc>
          <w:tcPr>
            <w:tcW w:w="1987" w:type="dxa"/>
            <w:vAlign w:val="center"/>
          </w:tcPr>
          <w:p w14:paraId="1DBD9FBE" w14:textId="77777777" w:rsidR="002218DC" w:rsidRPr="00AB3AEF" w:rsidRDefault="00702A1C">
            <w:pPr>
              <w:rPr>
                <w:rFonts w:cs="Times New Roman"/>
              </w:rPr>
            </w:pPr>
            <w:r w:rsidRPr="00AB3AEF">
              <w:rPr>
                <w:rFonts w:cs="Times New Roman"/>
                <w:sz w:val="20"/>
              </w:rPr>
              <w:t>Normal</w:t>
            </w:r>
          </w:p>
        </w:tc>
        <w:tc>
          <w:tcPr>
            <w:tcW w:w="1987" w:type="dxa"/>
            <w:vAlign w:val="center"/>
          </w:tcPr>
          <w:p w14:paraId="0EA6077B" w14:textId="77777777" w:rsidR="002218DC" w:rsidRPr="00AB3AEF" w:rsidRDefault="00702A1C">
            <w:pPr>
              <w:rPr>
                <w:rFonts w:cs="Times New Roman"/>
              </w:rPr>
            </w:pPr>
            <w:r w:rsidRPr="00AB3AEF">
              <w:rPr>
                <w:rFonts w:cs="Times New Roman"/>
                <w:sz w:val="20"/>
              </w:rPr>
              <w:t>Normal Heart Rate message</w:t>
            </w:r>
          </w:p>
        </w:tc>
        <w:tc>
          <w:tcPr>
            <w:tcW w:w="1987" w:type="dxa"/>
            <w:vAlign w:val="center"/>
          </w:tcPr>
          <w:p w14:paraId="1279A9CA" w14:textId="77777777" w:rsidR="002218DC" w:rsidRPr="00AB3AEF" w:rsidRDefault="00702A1C">
            <w:pPr>
              <w:rPr>
                <w:rFonts w:cs="Times New Roman"/>
              </w:rPr>
            </w:pPr>
            <w:r w:rsidRPr="00AB3AEF">
              <w:rPr>
                <w:rFonts w:cs="Times New Roman"/>
                <w:sz w:val="20"/>
              </w:rPr>
              <w:t>Pass</w:t>
            </w:r>
          </w:p>
        </w:tc>
      </w:tr>
      <w:tr w:rsidR="002218DC" w:rsidRPr="00AB3AEF" w14:paraId="5E19A33A" w14:textId="77777777">
        <w:tc>
          <w:tcPr>
            <w:tcW w:w="1987" w:type="dxa"/>
            <w:vAlign w:val="center"/>
          </w:tcPr>
          <w:p w14:paraId="486B29FC" w14:textId="77777777" w:rsidR="002218DC" w:rsidRPr="00AB3AEF" w:rsidRDefault="00702A1C">
            <w:pPr>
              <w:rPr>
                <w:rFonts w:cs="Times New Roman"/>
              </w:rPr>
            </w:pPr>
            <w:r w:rsidRPr="00AB3AEF">
              <w:rPr>
                <w:rFonts w:cs="Times New Roman"/>
                <w:sz w:val="20"/>
              </w:rPr>
              <w:t>TC05</w:t>
            </w:r>
          </w:p>
        </w:tc>
        <w:tc>
          <w:tcPr>
            <w:tcW w:w="1987" w:type="dxa"/>
            <w:vAlign w:val="center"/>
          </w:tcPr>
          <w:p w14:paraId="52368C47" w14:textId="77777777" w:rsidR="002218DC" w:rsidRPr="00AB3AEF" w:rsidRDefault="00702A1C">
            <w:pPr>
              <w:rPr>
                <w:rFonts w:cs="Times New Roman"/>
              </w:rPr>
            </w:pPr>
            <w:r w:rsidRPr="00AB3AEF">
              <w:rPr>
                <w:rFonts w:cs="Times New Roman"/>
                <w:sz w:val="20"/>
              </w:rPr>
              <w:t>55 BPM</w:t>
            </w:r>
          </w:p>
        </w:tc>
        <w:tc>
          <w:tcPr>
            <w:tcW w:w="1987" w:type="dxa"/>
            <w:vAlign w:val="center"/>
          </w:tcPr>
          <w:p w14:paraId="11B05092" w14:textId="77777777" w:rsidR="002218DC" w:rsidRPr="00AB3AEF" w:rsidRDefault="00702A1C">
            <w:pPr>
              <w:rPr>
                <w:rFonts w:cs="Times New Roman"/>
              </w:rPr>
            </w:pPr>
            <w:r w:rsidRPr="00AB3AEF">
              <w:rPr>
                <w:rFonts w:cs="Times New Roman"/>
                <w:sz w:val="20"/>
              </w:rPr>
              <w:t>Abnormal low</w:t>
            </w:r>
          </w:p>
        </w:tc>
        <w:tc>
          <w:tcPr>
            <w:tcW w:w="1987" w:type="dxa"/>
            <w:vAlign w:val="center"/>
          </w:tcPr>
          <w:p w14:paraId="340F9D2C" w14:textId="77777777" w:rsidR="002218DC" w:rsidRPr="00AB3AEF" w:rsidRDefault="00702A1C">
            <w:pPr>
              <w:rPr>
                <w:rFonts w:cs="Times New Roman"/>
              </w:rPr>
            </w:pPr>
            <w:r w:rsidRPr="00AB3AEF">
              <w:rPr>
                <w:rFonts w:cs="Times New Roman"/>
                <w:sz w:val="20"/>
              </w:rPr>
              <w:t>ALERT message</w:t>
            </w:r>
          </w:p>
        </w:tc>
        <w:tc>
          <w:tcPr>
            <w:tcW w:w="1987" w:type="dxa"/>
            <w:vAlign w:val="center"/>
          </w:tcPr>
          <w:p w14:paraId="560D7A4C" w14:textId="77777777" w:rsidR="002218DC" w:rsidRPr="00AB3AEF" w:rsidRDefault="00702A1C">
            <w:pPr>
              <w:rPr>
                <w:rFonts w:cs="Times New Roman"/>
              </w:rPr>
            </w:pPr>
            <w:r w:rsidRPr="00AB3AEF">
              <w:rPr>
                <w:rFonts w:cs="Times New Roman"/>
                <w:sz w:val="20"/>
              </w:rPr>
              <w:t>Pass</w:t>
            </w:r>
          </w:p>
        </w:tc>
      </w:tr>
      <w:tr w:rsidR="002218DC" w:rsidRPr="00AB3AEF" w14:paraId="3904A341" w14:textId="77777777">
        <w:tc>
          <w:tcPr>
            <w:tcW w:w="1987" w:type="dxa"/>
            <w:vAlign w:val="center"/>
          </w:tcPr>
          <w:p w14:paraId="1897DE4F" w14:textId="77777777" w:rsidR="002218DC" w:rsidRPr="00AB3AEF" w:rsidRDefault="00702A1C">
            <w:pPr>
              <w:rPr>
                <w:rFonts w:cs="Times New Roman"/>
              </w:rPr>
            </w:pPr>
            <w:r w:rsidRPr="00AB3AEF">
              <w:rPr>
                <w:rFonts w:cs="Times New Roman"/>
                <w:sz w:val="20"/>
              </w:rPr>
              <w:t>TC06</w:t>
            </w:r>
          </w:p>
        </w:tc>
        <w:tc>
          <w:tcPr>
            <w:tcW w:w="1987" w:type="dxa"/>
            <w:vAlign w:val="center"/>
          </w:tcPr>
          <w:p w14:paraId="1538484E" w14:textId="77777777" w:rsidR="002218DC" w:rsidRPr="00AB3AEF" w:rsidRDefault="00702A1C">
            <w:pPr>
              <w:rPr>
                <w:rFonts w:cs="Times New Roman"/>
              </w:rPr>
            </w:pPr>
            <w:r w:rsidRPr="00AB3AEF">
              <w:rPr>
                <w:rFonts w:cs="Times New Roman"/>
                <w:sz w:val="20"/>
              </w:rPr>
              <w:t>92 BPM</w:t>
            </w:r>
          </w:p>
        </w:tc>
        <w:tc>
          <w:tcPr>
            <w:tcW w:w="1987" w:type="dxa"/>
            <w:vAlign w:val="center"/>
          </w:tcPr>
          <w:p w14:paraId="2B3A9661" w14:textId="77777777" w:rsidR="002218DC" w:rsidRPr="00AB3AEF" w:rsidRDefault="00702A1C">
            <w:pPr>
              <w:rPr>
                <w:rFonts w:cs="Times New Roman"/>
              </w:rPr>
            </w:pPr>
            <w:r w:rsidRPr="00AB3AEF">
              <w:rPr>
                <w:rFonts w:cs="Times New Roman"/>
                <w:sz w:val="20"/>
              </w:rPr>
              <w:t>Normal</w:t>
            </w:r>
          </w:p>
        </w:tc>
        <w:tc>
          <w:tcPr>
            <w:tcW w:w="1987" w:type="dxa"/>
            <w:vAlign w:val="center"/>
          </w:tcPr>
          <w:p w14:paraId="01A7CA01" w14:textId="77777777" w:rsidR="002218DC" w:rsidRPr="00AB3AEF" w:rsidRDefault="00702A1C">
            <w:pPr>
              <w:rPr>
                <w:rFonts w:cs="Times New Roman"/>
              </w:rPr>
            </w:pPr>
            <w:r w:rsidRPr="00AB3AEF">
              <w:rPr>
                <w:rFonts w:cs="Times New Roman"/>
                <w:sz w:val="20"/>
              </w:rPr>
              <w:t>Normal Heart Rate message</w:t>
            </w:r>
          </w:p>
        </w:tc>
        <w:tc>
          <w:tcPr>
            <w:tcW w:w="1987" w:type="dxa"/>
            <w:vAlign w:val="center"/>
          </w:tcPr>
          <w:p w14:paraId="1CFD35C6" w14:textId="77777777" w:rsidR="002218DC" w:rsidRPr="00AB3AEF" w:rsidRDefault="00702A1C">
            <w:pPr>
              <w:rPr>
                <w:rFonts w:cs="Times New Roman"/>
              </w:rPr>
            </w:pPr>
            <w:r w:rsidRPr="00AB3AEF">
              <w:rPr>
                <w:rFonts w:cs="Times New Roman"/>
                <w:sz w:val="20"/>
              </w:rPr>
              <w:t>Pass</w:t>
            </w:r>
          </w:p>
        </w:tc>
      </w:tr>
    </w:tbl>
    <w:p w14:paraId="01F7CE0B"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12. Expected Results</w:t>
      </w:r>
    </w:p>
    <w:p w14:paraId="1AA83A7D" w14:textId="77777777" w:rsidR="002218DC" w:rsidRPr="00AB3AEF" w:rsidRDefault="00702A1C">
      <w:pPr>
        <w:rPr>
          <w:rFonts w:cs="Times New Roman"/>
        </w:rPr>
      </w:pPr>
      <w:r w:rsidRPr="00AB3AEF">
        <w:rPr>
          <w:rFonts w:cs="Times New Roman"/>
        </w:rPr>
        <w:t>Expected serial output for the given test sequence is approximately:</w:t>
      </w:r>
    </w:p>
    <w:p w14:paraId="42D8939F" w14:textId="77777777" w:rsidR="002218DC" w:rsidRPr="00AB3AEF" w:rsidRDefault="00702A1C">
      <w:pPr>
        <w:rPr>
          <w:rFonts w:cs="Times New Roman"/>
        </w:rPr>
      </w:pPr>
      <w:r w:rsidRPr="00AB3AEF">
        <w:rPr>
          <w:rFonts w:cs="Times New Roman"/>
          <w:sz w:val="18"/>
        </w:rPr>
        <w:t>UART Initialized</w:t>
      </w:r>
    </w:p>
    <w:p w14:paraId="09A40CD0" w14:textId="77777777" w:rsidR="002218DC" w:rsidRPr="00AB3AEF" w:rsidRDefault="00702A1C">
      <w:pPr>
        <w:rPr>
          <w:rFonts w:cs="Times New Roman"/>
        </w:rPr>
      </w:pPr>
      <w:r w:rsidRPr="00AB3AEF">
        <w:rPr>
          <w:rFonts w:cs="Times New Roman"/>
          <w:sz w:val="18"/>
        </w:rPr>
        <w:t>Wearable Healthcare Monitor Started</w:t>
      </w:r>
    </w:p>
    <w:p w14:paraId="758C3710" w14:textId="77777777" w:rsidR="002218DC" w:rsidRPr="00AB3AEF" w:rsidRDefault="002218DC">
      <w:pPr>
        <w:rPr>
          <w:rFonts w:cs="Times New Roman"/>
        </w:rPr>
      </w:pPr>
    </w:p>
    <w:p w14:paraId="1F296729" w14:textId="77777777" w:rsidR="002218DC" w:rsidRPr="00AB3AEF" w:rsidRDefault="00702A1C">
      <w:pPr>
        <w:rPr>
          <w:rFonts w:cs="Times New Roman"/>
        </w:rPr>
      </w:pPr>
      <w:r w:rsidRPr="00AB3AEF">
        <w:rPr>
          <w:rFonts w:cs="Times New Roman"/>
          <w:sz w:val="18"/>
        </w:rPr>
        <w:t>Waking and sensing...</w:t>
      </w:r>
    </w:p>
    <w:p w14:paraId="12675D99" w14:textId="77777777" w:rsidR="002218DC" w:rsidRPr="00AB3AEF" w:rsidRDefault="00702A1C">
      <w:pPr>
        <w:rPr>
          <w:rFonts w:cs="Times New Roman"/>
        </w:rPr>
      </w:pPr>
      <w:r w:rsidRPr="00AB3AEF">
        <w:rPr>
          <w:rFonts w:cs="Times New Roman"/>
          <w:sz w:val="18"/>
        </w:rPr>
        <w:t>Normal Heart Rate = 72 BPM</w:t>
      </w:r>
    </w:p>
    <w:p w14:paraId="227E77EC" w14:textId="77777777" w:rsidR="002218DC" w:rsidRPr="00AB3AEF" w:rsidRDefault="00702A1C">
      <w:pPr>
        <w:rPr>
          <w:rFonts w:cs="Times New Roman"/>
        </w:rPr>
      </w:pPr>
      <w:r w:rsidRPr="00AB3AEF">
        <w:rPr>
          <w:rFonts w:cs="Times New Roman"/>
          <w:sz w:val="18"/>
        </w:rPr>
        <w:t>Data transmitted through UART.</w:t>
      </w:r>
    </w:p>
    <w:p w14:paraId="68CB5B32" w14:textId="77777777" w:rsidR="002218DC" w:rsidRPr="00AB3AEF" w:rsidRDefault="00702A1C">
      <w:pPr>
        <w:rPr>
          <w:rFonts w:cs="Times New Roman"/>
        </w:rPr>
      </w:pPr>
      <w:r w:rsidRPr="00AB3AEF">
        <w:rPr>
          <w:rFonts w:cs="Times New Roman"/>
          <w:sz w:val="18"/>
        </w:rPr>
        <w:lastRenderedPageBreak/>
        <w:t>System entering LOW POWER mode...</w:t>
      </w:r>
    </w:p>
    <w:p w14:paraId="5C766B6C" w14:textId="77777777" w:rsidR="002218DC" w:rsidRPr="00AB3AEF" w:rsidRDefault="002218DC">
      <w:pPr>
        <w:rPr>
          <w:rFonts w:cs="Times New Roman"/>
        </w:rPr>
      </w:pPr>
    </w:p>
    <w:p w14:paraId="4603FB68" w14:textId="77777777" w:rsidR="002218DC" w:rsidRPr="00AB3AEF" w:rsidRDefault="00702A1C">
      <w:pPr>
        <w:rPr>
          <w:rFonts w:cs="Times New Roman"/>
        </w:rPr>
      </w:pPr>
      <w:r w:rsidRPr="00AB3AEF">
        <w:rPr>
          <w:rFonts w:cs="Times New Roman"/>
          <w:sz w:val="18"/>
        </w:rPr>
        <w:t>Waking and sensing...</w:t>
      </w:r>
    </w:p>
    <w:p w14:paraId="21D09136" w14:textId="77777777" w:rsidR="002218DC" w:rsidRPr="00AB3AEF" w:rsidRDefault="00702A1C">
      <w:pPr>
        <w:rPr>
          <w:rFonts w:cs="Times New Roman"/>
        </w:rPr>
      </w:pPr>
      <w:r w:rsidRPr="00AB3AEF">
        <w:rPr>
          <w:rFonts w:cs="Times New Roman"/>
          <w:sz w:val="18"/>
        </w:rPr>
        <w:t>Normal Heart Rate = 85 BPM</w:t>
      </w:r>
    </w:p>
    <w:p w14:paraId="595F8295" w14:textId="77777777" w:rsidR="002218DC" w:rsidRPr="00AB3AEF" w:rsidRDefault="00702A1C">
      <w:pPr>
        <w:rPr>
          <w:rFonts w:cs="Times New Roman"/>
        </w:rPr>
      </w:pPr>
      <w:r w:rsidRPr="00AB3AEF">
        <w:rPr>
          <w:rFonts w:cs="Times New Roman"/>
          <w:sz w:val="18"/>
        </w:rPr>
        <w:t>Data transmitted through UART.</w:t>
      </w:r>
    </w:p>
    <w:p w14:paraId="40217049" w14:textId="77777777" w:rsidR="002218DC" w:rsidRPr="00AB3AEF" w:rsidRDefault="00702A1C">
      <w:pPr>
        <w:rPr>
          <w:rFonts w:cs="Times New Roman"/>
        </w:rPr>
      </w:pPr>
      <w:r w:rsidRPr="00AB3AEF">
        <w:rPr>
          <w:rFonts w:cs="Times New Roman"/>
          <w:sz w:val="18"/>
        </w:rPr>
        <w:t>System entering LOW POWER mode...</w:t>
      </w:r>
    </w:p>
    <w:p w14:paraId="5DDD7869" w14:textId="77777777" w:rsidR="002218DC" w:rsidRPr="00AB3AEF" w:rsidRDefault="002218DC">
      <w:pPr>
        <w:rPr>
          <w:rFonts w:cs="Times New Roman"/>
        </w:rPr>
      </w:pPr>
    </w:p>
    <w:p w14:paraId="14613076" w14:textId="77777777" w:rsidR="002218DC" w:rsidRPr="00AB3AEF" w:rsidRDefault="00702A1C">
      <w:pPr>
        <w:rPr>
          <w:rFonts w:cs="Times New Roman"/>
        </w:rPr>
      </w:pPr>
      <w:r w:rsidRPr="00AB3AEF">
        <w:rPr>
          <w:rFonts w:cs="Times New Roman"/>
          <w:sz w:val="18"/>
        </w:rPr>
        <w:t>Waking and sensing...</w:t>
      </w:r>
    </w:p>
    <w:p w14:paraId="6F8CC9F3" w14:textId="77777777" w:rsidR="002218DC" w:rsidRPr="00AB3AEF" w:rsidRDefault="00702A1C">
      <w:pPr>
        <w:rPr>
          <w:rFonts w:cs="Times New Roman"/>
        </w:rPr>
      </w:pPr>
      <w:r w:rsidRPr="00AB3AEF">
        <w:rPr>
          <w:rFonts w:cs="Times New Roman"/>
          <w:sz w:val="18"/>
        </w:rPr>
        <w:t>ALERT: Abnormal Heart Rate = 110 BPM</w:t>
      </w:r>
    </w:p>
    <w:p w14:paraId="072C5A21" w14:textId="77777777" w:rsidR="002218DC" w:rsidRPr="00AB3AEF" w:rsidRDefault="00702A1C">
      <w:pPr>
        <w:rPr>
          <w:rFonts w:cs="Times New Roman"/>
        </w:rPr>
      </w:pPr>
      <w:r w:rsidRPr="00AB3AEF">
        <w:rPr>
          <w:rFonts w:cs="Times New Roman"/>
          <w:sz w:val="18"/>
        </w:rPr>
        <w:t>Data transmitted through UART.</w:t>
      </w:r>
    </w:p>
    <w:p w14:paraId="4B8A585D" w14:textId="77777777" w:rsidR="002218DC" w:rsidRPr="00AB3AEF" w:rsidRDefault="00702A1C">
      <w:pPr>
        <w:rPr>
          <w:rFonts w:cs="Times New Roman"/>
        </w:rPr>
      </w:pPr>
      <w:r w:rsidRPr="00AB3AEF">
        <w:rPr>
          <w:rFonts w:cs="Times New Roman"/>
          <w:sz w:val="18"/>
        </w:rPr>
        <w:t>System entering LOW POWER mode...</w:t>
      </w:r>
    </w:p>
    <w:p w14:paraId="156CC05A" w14:textId="77777777" w:rsidR="002218DC" w:rsidRPr="00AB3AEF" w:rsidRDefault="002218DC">
      <w:pPr>
        <w:rPr>
          <w:rFonts w:cs="Times New Roman"/>
        </w:rPr>
      </w:pPr>
    </w:p>
    <w:p w14:paraId="081C0B00" w14:textId="77777777" w:rsidR="002218DC" w:rsidRPr="00AB3AEF" w:rsidRDefault="00702A1C">
      <w:pPr>
        <w:rPr>
          <w:rFonts w:cs="Times New Roman"/>
        </w:rPr>
      </w:pPr>
      <w:r w:rsidRPr="00AB3AEF">
        <w:rPr>
          <w:rFonts w:cs="Times New Roman"/>
          <w:sz w:val="18"/>
        </w:rPr>
        <w:t>...similar output continues for the remaining samples.</w:t>
      </w:r>
    </w:p>
    <w:p w14:paraId="36DEAB5C"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13. Result Analysis</w:t>
      </w:r>
    </w:p>
    <w:p w14:paraId="1760B048" w14:textId="77777777" w:rsidR="002218DC" w:rsidRPr="00AB3AEF" w:rsidRDefault="00702A1C">
      <w:pPr>
        <w:rPr>
          <w:rFonts w:cs="Times New Roman"/>
        </w:rPr>
      </w:pPr>
      <w:r w:rsidRPr="00AB3AEF">
        <w:rPr>
          <w:rFonts w:cs="Times New Roman"/>
        </w:rPr>
        <w:t>The simulation demonstrates the complete monitoring cycle of the wearable healthcare device. The controller successfully acquires periodic sensor values, classifies them against safe limits, and transmits the result through the simulated UART interface. The 110 BPM and 55 BPM samples correctly produce abnormal-condition alerts, while the remaining samples within the selected range are reported as normal.</w:t>
      </w:r>
    </w:p>
    <w:p w14:paraId="7357750C" w14:textId="77777777" w:rsidR="002218DC" w:rsidRPr="00AB3AEF" w:rsidRDefault="00702A1C">
      <w:pPr>
        <w:rPr>
          <w:rFonts w:cs="Times New Roman"/>
        </w:rPr>
      </w:pPr>
      <w:r w:rsidRPr="00AB3AEF">
        <w:rPr>
          <w:rFonts w:cs="Times New Roman"/>
        </w:rPr>
        <w:t>The low-power requirement is addressed by placing the simulated controller into a sleep state after each sensing and communication cycle. In an actual wearable device, this state would disable or reduce the activity of selected peripherals and place the MCU into a hardware-supported sleep mode. Periodic timer or interrupt events would wake the MCU for the next measurement.</w:t>
      </w:r>
    </w:p>
    <w:p w14:paraId="7D3244B7" w14:textId="77777777" w:rsidR="002218DC" w:rsidRPr="00AB3AEF" w:rsidRDefault="00702A1C">
      <w:pPr>
        <w:pStyle w:val="Heading2"/>
        <w:rPr>
          <w:rFonts w:ascii="Times New Roman" w:hAnsi="Times New Roman" w:cs="Times New Roman"/>
        </w:rPr>
      </w:pPr>
      <w:r w:rsidRPr="00AB3AEF">
        <w:rPr>
          <w:rFonts w:ascii="Times New Roman" w:hAnsi="Times New Roman" w:cs="Times New Roman"/>
        </w:rPr>
        <w:t>13.1 Power-Saving Concept</w:t>
      </w:r>
    </w:p>
    <w:tbl>
      <w:tblPr>
        <w:tblStyle w:val="TableGrid"/>
        <w:tblW w:w="0" w:type="auto"/>
        <w:tblLook w:val="04A0" w:firstRow="1" w:lastRow="0" w:firstColumn="1" w:lastColumn="0" w:noHBand="0" w:noVBand="1"/>
      </w:tblPr>
      <w:tblGrid>
        <w:gridCol w:w="3309"/>
        <w:gridCol w:w="3309"/>
        <w:gridCol w:w="3308"/>
      </w:tblGrid>
      <w:tr w:rsidR="002218DC" w:rsidRPr="00AB3AEF" w14:paraId="710A05CF" w14:textId="77777777">
        <w:tc>
          <w:tcPr>
            <w:tcW w:w="3312" w:type="dxa"/>
            <w:shd w:val="clear" w:color="auto" w:fill="D9EAF7"/>
            <w:vAlign w:val="center"/>
          </w:tcPr>
          <w:p w14:paraId="0C832E53" w14:textId="77777777" w:rsidR="002218DC" w:rsidRPr="00AB3AEF" w:rsidRDefault="00702A1C">
            <w:pPr>
              <w:rPr>
                <w:rFonts w:cs="Times New Roman"/>
              </w:rPr>
            </w:pPr>
            <w:r w:rsidRPr="00AB3AEF">
              <w:rPr>
                <w:rFonts w:cs="Times New Roman"/>
                <w:b/>
                <w:sz w:val="20"/>
              </w:rPr>
              <w:t>State</w:t>
            </w:r>
          </w:p>
        </w:tc>
        <w:tc>
          <w:tcPr>
            <w:tcW w:w="3312" w:type="dxa"/>
            <w:shd w:val="clear" w:color="auto" w:fill="D9EAF7"/>
            <w:vAlign w:val="center"/>
          </w:tcPr>
          <w:p w14:paraId="1F94D3C9" w14:textId="77777777" w:rsidR="002218DC" w:rsidRPr="00AB3AEF" w:rsidRDefault="00702A1C">
            <w:pPr>
              <w:rPr>
                <w:rFonts w:cs="Times New Roman"/>
              </w:rPr>
            </w:pPr>
            <w:r w:rsidRPr="00AB3AEF">
              <w:rPr>
                <w:rFonts w:cs="Times New Roman"/>
                <w:b/>
                <w:sz w:val="20"/>
              </w:rPr>
              <w:t>Activity</w:t>
            </w:r>
          </w:p>
        </w:tc>
        <w:tc>
          <w:tcPr>
            <w:tcW w:w="3312" w:type="dxa"/>
            <w:shd w:val="clear" w:color="auto" w:fill="D9EAF7"/>
            <w:vAlign w:val="center"/>
          </w:tcPr>
          <w:p w14:paraId="2B8D9140" w14:textId="77777777" w:rsidR="002218DC" w:rsidRPr="00AB3AEF" w:rsidRDefault="00702A1C">
            <w:pPr>
              <w:rPr>
                <w:rFonts w:cs="Times New Roman"/>
              </w:rPr>
            </w:pPr>
            <w:r w:rsidRPr="00AB3AEF">
              <w:rPr>
                <w:rFonts w:cs="Times New Roman"/>
                <w:b/>
                <w:sz w:val="20"/>
              </w:rPr>
              <w:t>Relative Power</w:t>
            </w:r>
          </w:p>
        </w:tc>
      </w:tr>
      <w:tr w:rsidR="002218DC" w:rsidRPr="00AB3AEF" w14:paraId="6B0E60B3" w14:textId="77777777">
        <w:tc>
          <w:tcPr>
            <w:tcW w:w="3312" w:type="dxa"/>
            <w:vAlign w:val="center"/>
          </w:tcPr>
          <w:p w14:paraId="288DD3EE" w14:textId="77777777" w:rsidR="002218DC" w:rsidRPr="00AB3AEF" w:rsidRDefault="00702A1C">
            <w:pPr>
              <w:rPr>
                <w:rFonts w:cs="Times New Roman"/>
              </w:rPr>
            </w:pPr>
            <w:r w:rsidRPr="00AB3AEF">
              <w:rPr>
                <w:rFonts w:cs="Times New Roman"/>
                <w:sz w:val="20"/>
              </w:rPr>
              <w:t>ACTIVE</w:t>
            </w:r>
          </w:p>
        </w:tc>
        <w:tc>
          <w:tcPr>
            <w:tcW w:w="3312" w:type="dxa"/>
            <w:vAlign w:val="center"/>
          </w:tcPr>
          <w:p w14:paraId="64082381" w14:textId="77777777" w:rsidR="002218DC" w:rsidRPr="00AB3AEF" w:rsidRDefault="00702A1C">
            <w:pPr>
              <w:rPr>
                <w:rFonts w:cs="Times New Roman"/>
              </w:rPr>
            </w:pPr>
            <w:r w:rsidRPr="00AB3AEF">
              <w:rPr>
                <w:rFonts w:cs="Times New Roman"/>
                <w:sz w:val="20"/>
              </w:rPr>
              <w:t>Sensor reading + processing + UART transmission</w:t>
            </w:r>
          </w:p>
        </w:tc>
        <w:tc>
          <w:tcPr>
            <w:tcW w:w="3312" w:type="dxa"/>
            <w:vAlign w:val="center"/>
          </w:tcPr>
          <w:p w14:paraId="27470819" w14:textId="77777777" w:rsidR="002218DC" w:rsidRPr="00AB3AEF" w:rsidRDefault="00702A1C">
            <w:pPr>
              <w:rPr>
                <w:rFonts w:cs="Times New Roman"/>
              </w:rPr>
            </w:pPr>
            <w:r w:rsidRPr="00AB3AEF">
              <w:rPr>
                <w:rFonts w:cs="Times New Roman"/>
                <w:sz w:val="20"/>
              </w:rPr>
              <w:t>Higher</w:t>
            </w:r>
          </w:p>
        </w:tc>
      </w:tr>
      <w:tr w:rsidR="002218DC" w:rsidRPr="00AB3AEF" w14:paraId="6E60C2B3" w14:textId="77777777">
        <w:tc>
          <w:tcPr>
            <w:tcW w:w="3312" w:type="dxa"/>
            <w:vAlign w:val="center"/>
          </w:tcPr>
          <w:p w14:paraId="21A0A705" w14:textId="77777777" w:rsidR="002218DC" w:rsidRPr="00AB3AEF" w:rsidRDefault="00702A1C">
            <w:pPr>
              <w:rPr>
                <w:rFonts w:cs="Times New Roman"/>
              </w:rPr>
            </w:pPr>
            <w:r w:rsidRPr="00AB3AEF">
              <w:rPr>
                <w:rFonts w:cs="Times New Roman"/>
                <w:sz w:val="20"/>
              </w:rPr>
              <w:t>SLEEP</w:t>
            </w:r>
          </w:p>
        </w:tc>
        <w:tc>
          <w:tcPr>
            <w:tcW w:w="3312" w:type="dxa"/>
            <w:vAlign w:val="center"/>
          </w:tcPr>
          <w:p w14:paraId="2B342530" w14:textId="77777777" w:rsidR="002218DC" w:rsidRPr="00AB3AEF" w:rsidRDefault="00702A1C">
            <w:pPr>
              <w:rPr>
                <w:rFonts w:cs="Times New Roman"/>
              </w:rPr>
            </w:pPr>
            <w:r w:rsidRPr="00AB3AEF">
              <w:rPr>
                <w:rFonts w:cs="Times New Roman"/>
                <w:sz w:val="20"/>
              </w:rPr>
              <w:t>Waiting for next sampling event</w:t>
            </w:r>
          </w:p>
        </w:tc>
        <w:tc>
          <w:tcPr>
            <w:tcW w:w="3312" w:type="dxa"/>
            <w:vAlign w:val="center"/>
          </w:tcPr>
          <w:p w14:paraId="0A836906" w14:textId="77777777" w:rsidR="002218DC" w:rsidRPr="00AB3AEF" w:rsidRDefault="00702A1C">
            <w:pPr>
              <w:rPr>
                <w:rFonts w:cs="Times New Roman"/>
              </w:rPr>
            </w:pPr>
            <w:r w:rsidRPr="00AB3AEF">
              <w:rPr>
                <w:rFonts w:cs="Times New Roman"/>
                <w:sz w:val="20"/>
              </w:rPr>
              <w:t>Lower</w:t>
            </w:r>
          </w:p>
        </w:tc>
      </w:tr>
    </w:tbl>
    <w:p w14:paraId="111A3DB9"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14. Industrial Applications</w:t>
      </w:r>
    </w:p>
    <w:p w14:paraId="36BE9CE0" w14:textId="77777777" w:rsidR="002218DC" w:rsidRPr="00AB3AEF" w:rsidRDefault="00702A1C">
      <w:pPr>
        <w:pStyle w:val="ListBullet"/>
        <w:rPr>
          <w:rFonts w:cs="Times New Roman"/>
        </w:rPr>
      </w:pPr>
      <w:r w:rsidRPr="00AB3AEF">
        <w:rPr>
          <w:rFonts w:cs="Times New Roman"/>
        </w:rPr>
        <w:t>Remote patient monitoring devices.</w:t>
      </w:r>
    </w:p>
    <w:p w14:paraId="49951FD5" w14:textId="77777777" w:rsidR="002218DC" w:rsidRPr="00AB3AEF" w:rsidRDefault="00702A1C">
      <w:pPr>
        <w:pStyle w:val="ListBullet"/>
        <w:rPr>
          <w:rFonts w:cs="Times New Roman"/>
        </w:rPr>
      </w:pPr>
      <w:r w:rsidRPr="00AB3AEF">
        <w:rPr>
          <w:rFonts w:cs="Times New Roman"/>
        </w:rPr>
        <w:t>Fitness and wellness wearables.</w:t>
      </w:r>
    </w:p>
    <w:p w14:paraId="78F2FBC7" w14:textId="77777777" w:rsidR="002218DC" w:rsidRPr="00AB3AEF" w:rsidRDefault="00702A1C">
      <w:pPr>
        <w:pStyle w:val="ListBullet"/>
        <w:rPr>
          <w:rFonts w:cs="Times New Roman"/>
        </w:rPr>
      </w:pPr>
      <w:r w:rsidRPr="00AB3AEF">
        <w:rPr>
          <w:rFonts w:cs="Times New Roman"/>
        </w:rPr>
        <w:t>Industrial worker safety bands that monitor physiological stress.</w:t>
      </w:r>
    </w:p>
    <w:p w14:paraId="1CB1F37C" w14:textId="77777777" w:rsidR="002218DC" w:rsidRPr="00AB3AEF" w:rsidRDefault="00702A1C">
      <w:pPr>
        <w:pStyle w:val="ListBullet"/>
        <w:rPr>
          <w:rFonts w:cs="Times New Roman"/>
        </w:rPr>
      </w:pPr>
      <w:r w:rsidRPr="00AB3AEF">
        <w:rPr>
          <w:rFonts w:cs="Times New Roman"/>
        </w:rPr>
        <w:t>Emergency-response wearable monitoring systems.</w:t>
      </w:r>
    </w:p>
    <w:p w14:paraId="71D6AEFD" w14:textId="77777777" w:rsidR="002218DC" w:rsidRPr="00AB3AEF" w:rsidRDefault="00702A1C">
      <w:pPr>
        <w:pStyle w:val="ListBullet"/>
        <w:rPr>
          <w:rFonts w:cs="Times New Roman"/>
        </w:rPr>
      </w:pPr>
      <w:r w:rsidRPr="00AB3AEF">
        <w:rPr>
          <w:rFonts w:cs="Times New Roman"/>
        </w:rPr>
        <w:t>Hospital asset and patient monitoring nodes.</w:t>
      </w:r>
    </w:p>
    <w:p w14:paraId="54042309" w14:textId="77777777" w:rsidR="002218DC" w:rsidRPr="00AB3AEF" w:rsidRDefault="00702A1C">
      <w:pPr>
        <w:pStyle w:val="ListBullet"/>
        <w:rPr>
          <w:rFonts w:cs="Times New Roman"/>
        </w:rPr>
      </w:pPr>
      <w:r w:rsidRPr="00AB3AEF">
        <w:rPr>
          <w:rFonts w:cs="Times New Roman"/>
        </w:rPr>
        <w:lastRenderedPageBreak/>
        <w:t>Low-power IoT healthcare sensor networks.</w:t>
      </w:r>
    </w:p>
    <w:p w14:paraId="3DC0E550"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15. Advantages and Limitations</w:t>
      </w:r>
    </w:p>
    <w:p w14:paraId="2C2A0E1F" w14:textId="77777777" w:rsidR="002218DC" w:rsidRPr="00AB3AEF" w:rsidRDefault="00702A1C">
      <w:pPr>
        <w:pStyle w:val="Heading2"/>
        <w:rPr>
          <w:rFonts w:ascii="Times New Roman" w:hAnsi="Times New Roman" w:cs="Times New Roman"/>
        </w:rPr>
      </w:pPr>
      <w:r w:rsidRPr="00AB3AEF">
        <w:rPr>
          <w:rFonts w:ascii="Times New Roman" w:hAnsi="Times New Roman" w:cs="Times New Roman"/>
        </w:rPr>
        <w:t>Advantages</w:t>
      </w:r>
    </w:p>
    <w:p w14:paraId="646C8FDB" w14:textId="77777777" w:rsidR="002218DC" w:rsidRPr="00AB3AEF" w:rsidRDefault="00702A1C">
      <w:pPr>
        <w:pStyle w:val="ListBullet"/>
        <w:rPr>
          <w:rFonts w:cs="Times New Roman"/>
        </w:rPr>
      </w:pPr>
      <w:r w:rsidRPr="00AB3AEF">
        <w:rPr>
          <w:rFonts w:cs="Times New Roman"/>
        </w:rPr>
        <w:t>Low-power operation increases battery life.</w:t>
      </w:r>
    </w:p>
    <w:p w14:paraId="33D7A12C" w14:textId="77777777" w:rsidR="002218DC" w:rsidRPr="00AB3AEF" w:rsidRDefault="00702A1C">
      <w:pPr>
        <w:pStyle w:val="ListBullet"/>
        <w:rPr>
          <w:rFonts w:cs="Times New Roman"/>
        </w:rPr>
      </w:pPr>
      <w:r w:rsidRPr="00AB3AEF">
        <w:rPr>
          <w:rFonts w:cs="Times New Roman"/>
        </w:rPr>
        <w:t>Periodic monitoring reduces unnecessary processor activity.</w:t>
      </w:r>
    </w:p>
    <w:p w14:paraId="724EDBF0" w14:textId="77777777" w:rsidR="002218DC" w:rsidRPr="00AB3AEF" w:rsidRDefault="00702A1C">
      <w:pPr>
        <w:pStyle w:val="ListBullet"/>
        <w:rPr>
          <w:rFonts w:cs="Times New Roman"/>
        </w:rPr>
      </w:pPr>
      <w:r w:rsidRPr="00AB3AEF">
        <w:rPr>
          <w:rFonts w:cs="Times New Roman"/>
        </w:rPr>
        <w:t>UART provides a simple and widely used serial communication method.</w:t>
      </w:r>
    </w:p>
    <w:p w14:paraId="565886EA" w14:textId="77777777" w:rsidR="002218DC" w:rsidRPr="00AB3AEF" w:rsidRDefault="00702A1C">
      <w:pPr>
        <w:pStyle w:val="ListBullet"/>
        <w:rPr>
          <w:rFonts w:cs="Times New Roman"/>
        </w:rPr>
      </w:pPr>
      <w:r w:rsidRPr="00AB3AEF">
        <w:rPr>
          <w:rFonts w:cs="Times New Roman"/>
        </w:rPr>
        <w:t>Threshold-based alerts are easy to implement and validate.</w:t>
      </w:r>
    </w:p>
    <w:p w14:paraId="1D3C9B3F" w14:textId="77777777" w:rsidR="002218DC" w:rsidRPr="00AB3AEF" w:rsidRDefault="00702A1C">
      <w:pPr>
        <w:pStyle w:val="ListBullet"/>
        <w:rPr>
          <w:rFonts w:cs="Times New Roman"/>
        </w:rPr>
      </w:pPr>
      <w:r w:rsidRPr="00AB3AEF">
        <w:rPr>
          <w:rFonts w:cs="Times New Roman"/>
        </w:rPr>
        <w:t>The modular structure can be extended with real sensors and wireless communication.</w:t>
      </w:r>
    </w:p>
    <w:p w14:paraId="391C8A5E" w14:textId="77777777" w:rsidR="002218DC" w:rsidRPr="00AB3AEF" w:rsidRDefault="00702A1C">
      <w:pPr>
        <w:pStyle w:val="Heading2"/>
        <w:rPr>
          <w:rFonts w:ascii="Times New Roman" w:hAnsi="Times New Roman" w:cs="Times New Roman"/>
        </w:rPr>
      </w:pPr>
      <w:r w:rsidRPr="00AB3AEF">
        <w:rPr>
          <w:rFonts w:ascii="Times New Roman" w:hAnsi="Times New Roman" w:cs="Times New Roman"/>
        </w:rPr>
        <w:t>Limitations</w:t>
      </w:r>
    </w:p>
    <w:p w14:paraId="16F500C2" w14:textId="77777777" w:rsidR="002218DC" w:rsidRPr="00AB3AEF" w:rsidRDefault="00702A1C">
      <w:pPr>
        <w:pStyle w:val="ListBullet"/>
        <w:rPr>
          <w:rFonts w:cs="Times New Roman"/>
        </w:rPr>
      </w:pPr>
      <w:r w:rsidRPr="00AB3AEF">
        <w:rPr>
          <w:rFonts w:cs="Times New Roman"/>
        </w:rPr>
        <w:t>The sensor data is simulated rather than obtained from a medical sensor.</w:t>
      </w:r>
    </w:p>
    <w:p w14:paraId="502AC654" w14:textId="77777777" w:rsidR="002218DC" w:rsidRPr="00AB3AEF" w:rsidRDefault="00702A1C">
      <w:pPr>
        <w:pStyle w:val="ListBullet"/>
        <w:rPr>
          <w:rFonts w:cs="Times New Roman"/>
        </w:rPr>
      </w:pPr>
      <w:r w:rsidRPr="00AB3AEF">
        <w:rPr>
          <w:rFonts w:cs="Times New Roman"/>
        </w:rPr>
        <w:t>UART console output does not represent a complete wireless communication system.</w:t>
      </w:r>
    </w:p>
    <w:p w14:paraId="140752AB" w14:textId="77777777" w:rsidR="002218DC" w:rsidRPr="00AB3AEF" w:rsidRDefault="00702A1C">
      <w:pPr>
        <w:pStyle w:val="ListBullet"/>
        <w:rPr>
          <w:rFonts w:cs="Times New Roman"/>
        </w:rPr>
      </w:pPr>
      <w:r w:rsidRPr="00AB3AEF">
        <w:rPr>
          <w:rFonts w:cs="Times New Roman"/>
        </w:rPr>
        <w:t>The low-power behavior is modeled in software and does not measure actual electrical current.</w:t>
      </w:r>
    </w:p>
    <w:p w14:paraId="77FB2EE7" w14:textId="77777777" w:rsidR="002218DC" w:rsidRPr="00AB3AEF" w:rsidRDefault="00702A1C">
      <w:pPr>
        <w:pStyle w:val="ListBullet"/>
        <w:rPr>
          <w:rFonts w:cs="Times New Roman"/>
        </w:rPr>
      </w:pPr>
      <w:r w:rsidRPr="00AB3AEF">
        <w:rPr>
          <w:rFonts w:cs="Times New Roman"/>
        </w:rPr>
        <w:t>Clinical use would require validated sensors, calibration, security and medical certification.</w:t>
      </w:r>
    </w:p>
    <w:p w14:paraId="7A434A60"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16. Conclusion</w:t>
      </w:r>
    </w:p>
    <w:p w14:paraId="02894BD3" w14:textId="77777777" w:rsidR="002218DC" w:rsidRPr="00AB3AEF" w:rsidRDefault="00702A1C">
      <w:pPr>
        <w:rPr>
          <w:rFonts w:cs="Times New Roman"/>
        </w:rPr>
      </w:pPr>
      <w:r w:rsidRPr="00AB3AEF">
        <w:rPr>
          <w:rFonts w:cs="Times New Roman"/>
        </w:rPr>
        <w:t xml:space="preserve">A simulated wearable healthcare monitoring device was designed using Embedded C concepts. The system periodically reads a simulated heart-rate value, checks the reading against predefined limits, transmits the result through serial communication and enters a low-power state between monitoring cycles. The test cases demonstrate correct normal and abnormal condition detection. The design provides a foundation for implementing an actual low-power wearable healthcare node using a microcontroller, physiological </w:t>
      </w:r>
      <w:r w:rsidRPr="00AB3AEF">
        <w:rPr>
          <w:rFonts w:cs="Times New Roman"/>
        </w:rPr>
        <w:t>sensor, UART interface and timer/interrupt-based wake-up mechanism.</w:t>
      </w:r>
    </w:p>
    <w:p w14:paraId="682E965F"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17. Viva Questions</w:t>
      </w:r>
    </w:p>
    <w:tbl>
      <w:tblPr>
        <w:tblStyle w:val="TableGrid"/>
        <w:tblW w:w="0" w:type="auto"/>
        <w:tblLook w:val="04A0" w:firstRow="1" w:lastRow="0" w:firstColumn="1" w:lastColumn="0" w:noHBand="0" w:noVBand="1"/>
      </w:tblPr>
      <w:tblGrid>
        <w:gridCol w:w="3308"/>
        <w:gridCol w:w="3309"/>
        <w:gridCol w:w="3309"/>
      </w:tblGrid>
      <w:tr w:rsidR="002218DC" w:rsidRPr="00AB3AEF" w14:paraId="45C8F1E7" w14:textId="77777777">
        <w:tc>
          <w:tcPr>
            <w:tcW w:w="3312" w:type="dxa"/>
            <w:shd w:val="clear" w:color="auto" w:fill="D9EAF7"/>
            <w:vAlign w:val="center"/>
          </w:tcPr>
          <w:p w14:paraId="5E4BA79C" w14:textId="77777777" w:rsidR="002218DC" w:rsidRPr="00AB3AEF" w:rsidRDefault="00702A1C">
            <w:pPr>
              <w:rPr>
                <w:rFonts w:cs="Times New Roman"/>
              </w:rPr>
            </w:pPr>
            <w:r w:rsidRPr="00AB3AEF">
              <w:rPr>
                <w:rFonts w:cs="Times New Roman"/>
                <w:b/>
                <w:sz w:val="20"/>
              </w:rPr>
              <w:t>No.</w:t>
            </w:r>
          </w:p>
        </w:tc>
        <w:tc>
          <w:tcPr>
            <w:tcW w:w="3312" w:type="dxa"/>
            <w:shd w:val="clear" w:color="auto" w:fill="D9EAF7"/>
            <w:vAlign w:val="center"/>
          </w:tcPr>
          <w:p w14:paraId="1769E823" w14:textId="77777777" w:rsidR="002218DC" w:rsidRPr="00AB3AEF" w:rsidRDefault="00702A1C">
            <w:pPr>
              <w:rPr>
                <w:rFonts w:cs="Times New Roman"/>
              </w:rPr>
            </w:pPr>
            <w:r w:rsidRPr="00AB3AEF">
              <w:rPr>
                <w:rFonts w:cs="Times New Roman"/>
                <w:b/>
                <w:sz w:val="20"/>
              </w:rPr>
              <w:t>Question</w:t>
            </w:r>
          </w:p>
        </w:tc>
        <w:tc>
          <w:tcPr>
            <w:tcW w:w="3312" w:type="dxa"/>
            <w:shd w:val="clear" w:color="auto" w:fill="D9EAF7"/>
            <w:vAlign w:val="center"/>
          </w:tcPr>
          <w:p w14:paraId="54FB3FBC" w14:textId="77777777" w:rsidR="002218DC" w:rsidRPr="00AB3AEF" w:rsidRDefault="00702A1C">
            <w:pPr>
              <w:rPr>
                <w:rFonts w:cs="Times New Roman"/>
              </w:rPr>
            </w:pPr>
            <w:r w:rsidRPr="00AB3AEF">
              <w:rPr>
                <w:rFonts w:cs="Times New Roman"/>
                <w:b/>
                <w:sz w:val="20"/>
              </w:rPr>
              <w:t>Answer</w:t>
            </w:r>
          </w:p>
        </w:tc>
      </w:tr>
      <w:tr w:rsidR="002218DC" w:rsidRPr="00AB3AEF" w14:paraId="748A2784" w14:textId="77777777">
        <w:tc>
          <w:tcPr>
            <w:tcW w:w="3312" w:type="dxa"/>
            <w:vAlign w:val="center"/>
          </w:tcPr>
          <w:p w14:paraId="48F50641" w14:textId="77777777" w:rsidR="002218DC" w:rsidRPr="00AB3AEF" w:rsidRDefault="00702A1C">
            <w:pPr>
              <w:rPr>
                <w:rFonts w:cs="Times New Roman"/>
              </w:rPr>
            </w:pPr>
            <w:r w:rsidRPr="00AB3AEF">
              <w:rPr>
                <w:rFonts w:cs="Times New Roman"/>
                <w:sz w:val="20"/>
              </w:rPr>
              <w:t>1</w:t>
            </w:r>
          </w:p>
        </w:tc>
        <w:tc>
          <w:tcPr>
            <w:tcW w:w="3312" w:type="dxa"/>
            <w:vAlign w:val="center"/>
          </w:tcPr>
          <w:p w14:paraId="7AFDD58F" w14:textId="77777777" w:rsidR="002218DC" w:rsidRPr="00AB3AEF" w:rsidRDefault="00702A1C">
            <w:pPr>
              <w:rPr>
                <w:rFonts w:cs="Times New Roman"/>
              </w:rPr>
            </w:pPr>
            <w:r w:rsidRPr="00AB3AEF">
              <w:rPr>
                <w:rFonts w:cs="Times New Roman"/>
                <w:sz w:val="20"/>
              </w:rPr>
              <w:t>What is Embedded C?</w:t>
            </w:r>
          </w:p>
        </w:tc>
        <w:tc>
          <w:tcPr>
            <w:tcW w:w="3312" w:type="dxa"/>
            <w:vAlign w:val="center"/>
          </w:tcPr>
          <w:p w14:paraId="76F6C901" w14:textId="77777777" w:rsidR="002218DC" w:rsidRPr="00AB3AEF" w:rsidRDefault="00702A1C">
            <w:pPr>
              <w:rPr>
                <w:rFonts w:cs="Times New Roman"/>
              </w:rPr>
            </w:pPr>
            <w:r w:rsidRPr="00AB3AEF">
              <w:rPr>
                <w:rFonts w:cs="Times New Roman"/>
                <w:sz w:val="20"/>
              </w:rPr>
              <w:t>Embedded C is a C-based programming approach used to develop firmware for microcontroller-based embedded systems.</w:t>
            </w:r>
          </w:p>
        </w:tc>
      </w:tr>
      <w:tr w:rsidR="002218DC" w:rsidRPr="00AB3AEF" w14:paraId="3AF16331" w14:textId="77777777">
        <w:tc>
          <w:tcPr>
            <w:tcW w:w="3312" w:type="dxa"/>
            <w:vAlign w:val="center"/>
          </w:tcPr>
          <w:p w14:paraId="731AF267" w14:textId="77777777" w:rsidR="002218DC" w:rsidRPr="00AB3AEF" w:rsidRDefault="00702A1C">
            <w:pPr>
              <w:rPr>
                <w:rFonts w:cs="Times New Roman"/>
              </w:rPr>
            </w:pPr>
            <w:r w:rsidRPr="00AB3AEF">
              <w:rPr>
                <w:rFonts w:cs="Times New Roman"/>
                <w:sz w:val="20"/>
              </w:rPr>
              <w:t>2</w:t>
            </w:r>
          </w:p>
        </w:tc>
        <w:tc>
          <w:tcPr>
            <w:tcW w:w="3312" w:type="dxa"/>
            <w:vAlign w:val="center"/>
          </w:tcPr>
          <w:p w14:paraId="6BD25892" w14:textId="77777777" w:rsidR="002218DC" w:rsidRPr="00AB3AEF" w:rsidRDefault="00702A1C">
            <w:pPr>
              <w:rPr>
                <w:rFonts w:cs="Times New Roman"/>
              </w:rPr>
            </w:pPr>
            <w:r w:rsidRPr="00AB3AEF">
              <w:rPr>
                <w:rFonts w:cs="Times New Roman"/>
                <w:sz w:val="20"/>
              </w:rPr>
              <w:t>Why is low-power operation important in wearable devices?</w:t>
            </w:r>
          </w:p>
        </w:tc>
        <w:tc>
          <w:tcPr>
            <w:tcW w:w="3312" w:type="dxa"/>
            <w:vAlign w:val="center"/>
          </w:tcPr>
          <w:p w14:paraId="7F9CBC51" w14:textId="77777777" w:rsidR="002218DC" w:rsidRPr="00AB3AEF" w:rsidRDefault="00702A1C">
            <w:pPr>
              <w:rPr>
                <w:rFonts w:cs="Times New Roman"/>
              </w:rPr>
            </w:pPr>
            <w:r w:rsidRPr="00AB3AEF">
              <w:rPr>
                <w:rFonts w:cs="Times New Roman"/>
                <w:sz w:val="20"/>
              </w:rPr>
              <w:t>It reduces battery consumption and increases operating time between charging cycles.</w:t>
            </w:r>
          </w:p>
        </w:tc>
      </w:tr>
      <w:tr w:rsidR="002218DC" w:rsidRPr="00AB3AEF" w14:paraId="76FAE116" w14:textId="77777777">
        <w:tc>
          <w:tcPr>
            <w:tcW w:w="3312" w:type="dxa"/>
            <w:vAlign w:val="center"/>
          </w:tcPr>
          <w:p w14:paraId="59771AB4" w14:textId="77777777" w:rsidR="002218DC" w:rsidRPr="00AB3AEF" w:rsidRDefault="00702A1C">
            <w:pPr>
              <w:rPr>
                <w:rFonts w:cs="Times New Roman"/>
              </w:rPr>
            </w:pPr>
            <w:r w:rsidRPr="00AB3AEF">
              <w:rPr>
                <w:rFonts w:cs="Times New Roman"/>
                <w:sz w:val="20"/>
              </w:rPr>
              <w:t>3</w:t>
            </w:r>
          </w:p>
        </w:tc>
        <w:tc>
          <w:tcPr>
            <w:tcW w:w="3312" w:type="dxa"/>
            <w:vAlign w:val="center"/>
          </w:tcPr>
          <w:p w14:paraId="4948454E" w14:textId="77777777" w:rsidR="002218DC" w:rsidRPr="00AB3AEF" w:rsidRDefault="00702A1C">
            <w:pPr>
              <w:rPr>
                <w:rFonts w:cs="Times New Roman"/>
              </w:rPr>
            </w:pPr>
            <w:r w:rsidRPr="00AB3AEF">
              <w:rPr>
                <w:rFonts w:cs="Times New Roman"/>
                <w:sz w:val="20"/>
              </w:rPr>
              <w:t>What is UART?</w:t>
            </w:r>
          </w:p>
        </w:tc>
        <w:tc>
          <w:tcPr>
            <w:tcW w:w="3312" w:type="dxa"/>
            <w:vAlign w:val="center"/>
          </w:tcPr>
          <w:p w14:paraId="749799F9" w14:textId="77777777" w:rsidR="002218DC" w:rsidRPr="00AB3AEF" w:rsidRDefault="00702A1C">
            <w:pPr>
              <w:rPr>
                <w:rFonts w:cs="Times New Roman"/>
              </w:rPr>
            </w:pPr>
            <w:r w:rsidRPr="00AB3AEF">
              <w:rPr>
                <w:rFonts w:cs="Times New Roman"/>
                <w:sz w:val="20"/>
              </w:rPr>
              <w:t>UART is an asynchronous serial communication interface used to transmit and receive data.</w:t>
            </w:r>
          </w:p>
        </w:tc>
      </w:tr>
      <w:tr w:rsidR="002218DC" w:rsidRPr="00AB3AEF" w14:paraId="77BC8574" w14:textId="77777777">
        <w:tc>
          <w:tcPr>
            <w:tcW w:w="3312" w:type="dxa"/>
            <w:vAlign w:val="center"/>
          </w:tcPr>
          <w:p w14:paraId="1199FE1C" w14:textId="77777777" w:rsidR="002218DC" w:rsidRPr="00AB3AEF" w:rsidRDefault="00702A1C">
            <w:pPr>
              <w:rPr>
                <w:rFonts w:cs="Times New Roman"/>
              </w:rPr>
            </w:pPr>
            <w:r w:rsidRPr="00AB3AEF">
              <w:rPr>
                <w:rFonts w:cs="Times New Roman"/>
                <w:sz w:val="20"/>
              </w:rPr>
              <w:t>4</w:t>
            </w:r>
          </w:p>
        </w:tc>
        <w:tc>
          <w:tcPr>
            <w:tcW w:w="3312" w:type="dxa"/>
            <w:vAlign w:val="center"/>
          </w:tcPr>
          <w:p w14:paraId="5BB6280D" w14:textId="77777777" w:rsidR="002218DC" w:rsidRPr="00AB3AEF" w:rsidRDefault="00702A1C">
            <w:pPr>
              <w:rPr>
                <w:rFonts w:cs="Times New Roman"/>
              </w:rPr>
            </w:pPr>
            <w:r w:rsidRPr="00AB3AEF">
              <w:rPr>
                <w:rFonts w:cs="Times New Roman"/>
                <w:sz w:val="20"/>
              </w:rPr>
              <w:t>Why are thresholds used in healthcare monitoring?</w:t>
            </w:r>
          </w:p>
        </w:tc>
        <w:tc>
          <w:tcPr>
            <w:tcW w:w="3312" w:type="dxa"/>
            <w:vAlign w:val="center"/>
          </w:tcPr>
          <w:p w14:paraId="762B572E" w14:textId="77777777" w:rsidR="002218DC" w:rsidRPr="00AB3AEF" w:rsidRDefault="00702A1C">
            <w:pPr>
              <w:rPr>
                <w:rFonts w:cs="Times New Roman"/>
              </w:rPr>
            </w:pPr>
            <w:r w:rsidRPr="00AB3AEF">
              <w:rPr>
                <w:rFonts w:cs="Times New Roman"/>
                <w:sz w:val="20"/>
              </w:rPr>
              <w:t>Thresholds provide a simple way to identify measurements that require attention or an alert.</w:t>
            </w:r>
          </w:p>
        </w:tc>
      </w:tr>
      <w:tr w:rsidR="002218DC" w:rsidRPr="00AB3AEF" w14:paraId="7700DE22" w14:textId="77777777">
        <w:tc>
          <w:tcPr>
            <w:tcW w:w="3312" w:type="dxa"/>
            <w:vAlign w:val="center"/>
          </w:tcPr>
          <w:p w14:paraId="1658BC30" w14:textId="77777777" w:rsidR="002218DC" w:rsidRPr="00AB3AEF" w:rsidRDefault="00702A1C">
            <w:pPr>
              <w:rPr>
                <w:rFonts w:cs="Times New Roman"/>
              </w:rPr>
            </w:pPr>
            <w:r w:rsidRPr="00AB3AEF">
              <w:rPr>
                <w:rFonts w:cs="Times New Roman"/>
                <w:sz w:val="20"/>
              </w:rPr>
              <w:t>5</w:t>
            </w:r>
          </w:p>
        </w:tc>
        <w:tc>
          <w:tcPr>
            <w:tcW w:w="3312" w:type="dxa"/>
            <w:vAlign w:val="center"/>
          </w:tcPr>
          <w:p w14:paraId="65383974" w14:textId="77777777" w:rsidR="002218DC" w:rsidRPr="00AB3AEF" w:rsidRDefault="00702A1C">
            <w:pPr>
              <w:rPr>
                <w:rFonts w:cs="Times New Roman"/>
              </w:rPr>
            </w:pPr>
            <w:r w:rsidRPr="00AB3AEF">
              <w:rPr>
                <w:rFonts w:cs="Times New Roman"/>
                <w:sz w:val="20"/>
              </w:rPr>
              <w:t>How can the MCU wake from sleep?</w:t>
            </w:r>
          </w:p>
        </w:tc>
        <w:tc>
          <w:tcPr>
            <w:tcW w:w="3312" w:type="dxa"/>
            <w:vAlign w:val="center"/>
          </w:tcPr>
          <w:p w14:paraId="390103F0" w14:textId="77777777" w:rsidR="002218DC" w:rsidRPr="00AB3AEF" w:rsidRDefault="00702A1C">
            <w:pPr>
              <w:rPr>
                <w:rFonts w:cs="Times New Roman"/>
              </w:rPr>
            </w:pPr>
            <w:r w:rsidRPr="00AB3AEF">
              <w:rPr>
                <w:rFonts w:cs="Times New Roman"/>
                <w:sz w:val="20"/>
              </w:rPr>
              <w:t>A timer, external interrupt, sensor interrupt or other configured wake-up source can wake the MCU.</w:t>
            </w:r>
          </w:p>
        </w:tc>
      </w:tr>
      <w:tr w:rsidR="002218DC" w:rsidRPr="00AB3AEF" w14:paraId="436D345B" w14:textId="77777777">
        <w:tc>
          <w:tcPr>
            <w:tcW w:w="3312" w:type="dxa"/>
            <w:vAlign w:val="center"/>
          </w:tcPr>
          <w:p w14:paraId="7756B748" w14:textId="77777777" w:rsidR="002218DC" w:rsidRPr="00AB3AEF" w:rsidRDefault="00702A1C">
            <w:pPr>
              <w:rPr>
                <w:rFonts w:cs="Times New Roman"/>
              </w:rPr>
            </w:pPr>
            <w:r w:rsidRPr="00AB3AEF">
              <w:rPr>
                <w:rFonts w:cs="Times New Roman"/>
                <w:sz w:val="20"/>
              </w:rPr>
              <w:t>6</w:t>
            </w:r>
          </w:p>
        </w:tc>
        <w:tc>
          <w:tcPr>
            <w:tcW w:w="3312" w:type="dxa"/>
            <w:vAlign w:val="center"/>
          </w:tcPr>
          <w:p w14:paraId="54C24BF4" w14:textId="77777777" w:rsidR="002218DC" w:rsidRPr="00AB3AEF" w:rsidRDefault="00702A1C">
            <w:pPr>
              <w:rPr>
                <w:rFonts w:cs="Times New Roman"/>
              </w:rPr>
            </w:pPr>
            <w:r w:rsidRPr="00AB3AEF">
              <w:rPr>
                <w:rFonts w:cs="Times New Roman"/>
                <w:sz w:val="20"/>
              </w:rPr>
              <w:t>What is SystemC?</w:t>
            </w:r>
          </w:p>
        </w:tc>
        <w:tc>
          <w:tcPr>
            <w:tcW w:w="3312" w:type="dxa"/>
            <w:vAlign w:val="center"/>
          </w:tcPr>
          <w:p w14:paraId="3CE8A0CA" w14:textId="77777777" w:rsidR="002218DC" w:rsidRPr="00AB3AEF" w:rsidRDefault="00702A1C">
            <w:pPr>
              <w:rPr>
                <w:rFonts w:cs="Times New Roman"/>
              </w:rPr>
            </w:pPr>
            <w:r w:rsidRPr="00AB3AEF">
              <w:rPr>
                <w:rFonts w:cs="Times New Roman"/>
                <w:sz w:val="20"/>
              </w:rPr>
              <w:t>SystemC is a C++-based modeling and simulation framework used for system-level design and analysis.</w:t>
            </w:r>
          </w:p>
        </w:tc>
      </w:tr>
      <w:tr w:rsidR="002218DC" w:rsidRPr="00AB3AEF" w14:paraId="3B7ADEBB" w14:textId="77777777">
        <w:tc>
          <w:tcPr>
            <w:tcW w:w="3312" w:type="dxa"/>
            <w:vAlign w:val="center"/>
          </w:tcPr>
          <w:p w14:paraId="4F7E7221" w14:textId="77777777" w:rsidR="002218DC" w:rsidRPr="00AB3AEF" w:rsidRDefault="00702A1C">
            <w:pPr>
              <w:rPr>
                <w:rFonts w:cs="Times New Roman"/>
              </w:rPr>
            </w:pPr>
            <w:r w:rsidRPr="00AB3AEF">
              <w:rPr>
                <w:rFonts w:cs="Times New Roman"/>
                <w:sz w:val="20"/>
              </w:rPr>
              <w:lastRenderedPageBreak/>
              <w:t>7</w:t>
            </w:r>
          </w:p>
        </w:tc>
        <w:tc>
          <w:tcPr>
            <w:tcW w:w="3312" w:type="dxa"/>
            <w:vAlign w:val="center"/>
          </w:tcPr>
          <w:p w14:paraId="40ED4B7B" w14:textId="77777777" w:rsidR="002218DC" w:rsidRPr="00AB3AEF" w:rsidRDefault="00702A1C">
            <w:pPr>
              <w:rPr>
                <w:rFonts w:cs="Times New Roman"/>
              </w:rPr>
            </w:pPr>
            <w:r w:rsidRPr="00AB3AEF">
              <w:rPr>
                <w:rFonts w:cs="Times New Roman"/>
                <w:sz w:val="20"/>
              </w:rPr>
              <w:t>What is the difference between active and sleep modes?</w:t>
            </w:r>
          </w:p>
        </w:tc>
        <w:tc>
          <w:tcPr>
            <w:tcW w:w="3312" w:type="dxa"/>
            <w:vAlign w:val="center"/>
          </w:tcPr>
          <w:p w14:paraId="6A75924F" w14:textId="77777777" w:rsidR="002218DC" w:rsidRPr="00AB3AEF" w:rsidRDefault="00702A1C">
            <w:pPr>
              <w:rPr>
                <w:rFonts w:cs="Times New Roman"/>
              </w:rPr>
            </w:pPr>
            <w:r w:rsidRPr="00AB3AEF">
              <w:rPr>
                <w:rFonts w:cs="Times New Roman"/>
                <w:sz w:val="20"/>
              </w:rPr>
              <w:t>Active mode performs sensing and processing, while sleep mode minimizes processor and peripheral activity.</w:t>
            </w:r>
          </w:p>
        </w:tc>
      </w:tr>
      <w:tr w:rsidR="002218DC" w:rsidRPr="00AB3AEF" w14:paraId="184A7697" w14:textId="77777777">
        <w:tc>
          <w:tcPr>
            <w:tcW w:w="3312" w:type="dxa"/>
            <w:vAlign w:val="center"/>
          </w:tcPr>
          <w:p w14:paraId="73BF7356" w14:textId="77777777" w:rsidR="002218DC" w:rsidRPr="00AB3AEF" w:rsidRDefault="00702A1C">
            <w:pPr>
              <w:rPr>
                <w:rFonts w:cs="Times New Roman"/>
              </w:rPr>
            </w:pPr>
            <w:r w:rsidRPr="00AB3AEF">
              <w:rPr>
                <w:rFonts w:cs="Times New Roman"/>
                <w:sz w:val="20"/>
              </w:rPr>
              <w:t>8</w:t>
            </w:r>
          </w:p>
        </w:tc>
        <w:tc>
          <w:tcPr>
            <w:tcW w:w="3312" w:type="dxa"/>
            <w:vAlign w:val="center"/>
          </w:tcPr>
          <w:p w14:paraId="12B8AE6B" w14:textId="77777777" w:rsidR="002218DC" w:rsidRPr="00AB3AEF" w:rsidRDefault="00702A1C">
            <w:pPr>
              <w:rPr>
                <w:rFonts w:cs="Times New Roman"/>
              </w:rPr>
            </w:pPr>
            <w:r w:rsidRPr="00AB3AEF">
              <w:rPr>
                <w:rFonts w:cs="Times New Roman"/>
                <w:sz w:val="20"/>
              </w:rPr>
              <w:t>How would you improve this project?</w:t>
            </w:r>
          </w:p>
        </w:tc>
        <w:tc>
          <w:tcPr>
            <w:tcW w:w="3312" w:type="dxa"/>
            <w:vAlign w:val="center"/>
          </w:tcPr>
          <w:p w14:paraId="5208023B" w14:textId="77777777" w:rsidR="002218DC" w:rsidRPr="00AB3AEF" w:rsidRDefault="00702A1C">
            <w:pPr>
              <w:rPr>
                <w:rFonts w:cs="Times New Roman"/>
              </w:rPr>
            </w:pPr>
            <w:r w:rsidRPr="00AB3AEF">
              <w:rPr>
                <w:rFonts w:cs="Times New Roman"/>
                <w:sz w:val="20"/>
              </w:rPr>
              <w:t>Add a real sensor, wireless communication, data logging, encryption, calibration and more advanced power management.</w:t>
            </w:r>
          </w:p>
        </w:tc>
      </w:tr>
    </w:tbl>
    <w:p w14:paraId="7BB43A92" w14:textId="77777777" w:rsidR="002218DC" w:rsidRPr="00AB3AEF" w:rsidRDefault="00702A1C">
      <w:pPr>
        <w:pStyle w:val="Heading1"/>
        <w:rPr>
          <w:rFonts w:ascii="Times New Roman" w:hAnsi="Times New Roman" w:cs="Times New Roman"/>
        </w:rPr>
      </w:pPr>
      <w:r w:rsidRPr="00AB3AEF">
        <w:rPr>
          <w:rFonts w:ascii="Times New Roman" w:hAnsi="Times New Roman" w:cs="Times New Roman"/>
        </w:rPr>
        <w:t>18. References</w:t>
      </w:r>
    </w:p>
    <w:p w14:paraId="4C37EA53" w14:textId="77777777" w:rsidR="002218DC" w:rsidRPr="00AB3AEF" w:rsidRDefault="00702A1C">
      <w:pPr>
        <w:pStyle w:val="ListBullet"/>
        <w:rPr>
          <w:rFonts w:cs="Times New Roman"/>
        </w:rPr>
      </w:pPr>
      <w:r w:rsidRPr="00AB3AEF">
        <w:rPr>
          <w:rFonts w:cs="Times New Roman"/>
        </w:rPr>
        <w:t>M. A. Mazidi, J. G. Mazidi and R. D. McKinlay, The 8051 Microcontroller and Embedded Systems.</w:t>
      </w:r>
    </w:p>
    <w:p w14:paraId="18255296" w14:textId="77777777" w:rsidR="002218DC" w:rsidRPr="00AB3AEF" w:rsidRDefault="00702A1C">
      <w:pPr>
        <w:pStyle w:val="ListBullet"/>
        <w:rPr>
          <w:rFonts w:cs="Times New Roman"/>
        </w:rPr>
      </w:pPr>
      <w:r w:rsidRPr="00AB3AEF">
        <w:rPr>
          <w:rFonts w:cs="Times New Roman"/>
        </w:rPr>
        <w:t>Keil µVision User Documentation.</w:t>
      </w:r>
    </w:p>
    <w:p w14:paraId="6ADE1590" w14:textId="77777777" w:rsidR="002218DC" w:rsidRPr="00AB3AEF" w:rsidRDefault="00702A1C">
      <w:pPr>
        <w:pStyle w:val="ListBullet"/>
        <w:rPr>
          <w:rFonts w:cs="Times New Roman"/>
        </w:rPr>
      </w:pPr>
      <w:r w:rsidRPr="00AB3AEF">
        <w:rPr>
          <w:rFonts w:cs="Times New Roman"/>
        </w:rPr>
        <w:t>IEEE/Accellera SystemC documentation and language reference materials.</w:t>
      </w:r>
    </w:p>
    <w:p w14:paraId="64EE23AE" w14:textId="77777777" w:rsidR="002218DC" w:rsidRDefault="00702A1C">
      <w:pPr>
        <w:pStyle w:val="ListBullet"/>
      </w:pPr>
      <w:r w:rsidRPr="00AB3AEF">
        <w:rPr>
          <w:rFonts w:cs="Times New Roman"/>
        </w:rPr>
        <w:t>Embedded C programming</w:t>
      </w:r>
      <w:r>
        <w:t xml:space="preserve"> concepts and microcontroller datasheets relevant to the selected target platform.</w:t>
      </w:r>
    </w:p>
    <w:sectPr w:rsidR="002218DC" w:rsidSect="00034616">
      <w:headerReference w:type="even" r:id="rId10"/>
      <w:headerReference w:type="default" r:id="rId11"/>
      <w:footerReference w:type="even" r:id="rId12"/>
      <w:footerReference w:type="default" r:id="rId13"/>
      <w:headerReference w:type="first" r:id="rId14"/>
      <w:footerReference w:type="firs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D457B" w14:textId="77777777" w:rsidR="00702A1C" w:rsidRDefault="00702A1C">
      <w:pPr>
        <w:spacing w:after="0" w:line="240" w:lineRule="auto"/>
      </w:pPr>
      <w:r>
        <w:separator/>
      </w:r>
    </w:p>
  </w:endnote>
  <w:endnote w:type="continuationSeparator" w:id="0">
    <w:p w14:paraId="48CBF6F4" w14:textId="77777777" w:rsidR="00702A1C" w:rsidRDefault="00702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2B8E" w14:textId="77777777" w:rsidR="00AB3AEF" w:rsidRDefault="00AB3A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5726" w14:textId="77777777" w:rsidR="002218DC" w:rsidRDefault="00702A1C">
    <w:pPr>
      <w:pStyle w:val="Footer"/>
      <w:jc w:val="center"/>
    </w:pPr>
    <w:r>
      <w:t>Embedded C/</w:t>
    </w:r>
    <w:proofErr w:type="spellStart"/>
    <w:r>
      <w:t>SystemC</w:t>
    </w:r>
    <w:proofErr w:type="spellEnd"/>
    <w:r>
      <w:t xml:space="preserve"> Simulation Assessment – Wearable Healthcare Device | Page </w:t>
    </w:r>
    <w:r>
      <w:fldChar w:fldCharType="begin"/>
    </w:r>
    <w:r>
      <w:instrText>PAGE</w:instrText>
    </w:r>
    <w:r w:rsidR="00AB3AEF">
      <w:fldChar w:fldCharType="separate"/>
    </w:r>
    <w:r w:rsidR="00AB3AE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E743" w14:textId="77777777" w:rsidR="00AB3AEF" w:rsidRDefault="00AB3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36F82" w14:textId="77777777" w:rsidR="00702A1C" w:rsidRDefault="00702A1C">
      <w:pPr>
        <w:spacing w:after="0" w:line="240" w:lineRule="auto"/>
      </w:pPr>
      <w:r>
        <w:separator/>
      </w:r>
    </w:p>
  </w:footnote>
  <w:footnote w:type="continuationSeparator" w:id="0">
    <w:p w14:paraId="241B958E" w14:textId="77777777" w:rsidR="00702A1C" w:rsidRDefault="00702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3517" w14:textId="77777777" w:rsidR="00AB3AEF" w:rsidRDefault="00AB3A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8181" w14:textId="77777777" w:rsidR="00AB3AEF" w:rsidRDefault="00AB3AEF">
    <w:pPr>
      <w:pStyle w:val="Header"/>
      <w:rPr>
        <w:lang w:val="en-IN"/>
      </w:rPr>
    </w:pPr>
  </w:p>
  <w:p w14:paraId="2C3AA7C4" w14:textId="77777777" w:rsidR="00AB3AEF" w:rsidRDefault="00AB3AEF">
    <w:pPr>
      <w:pStyle w:val="Header"/>
      <w:rPr>
        <w:lang w:val="en-IN"/>
      </w:rPr>
    </w:pPr>
  </w:p>
  <w:p w14:paraId="36144131" w14:textId="1F97AEE3" w:rsidR="00AB3AEF" w:rsidRDefault="00AB3AEF" w:rsidP="00AB3AEF">
    <w:pPr>
      <w:pStyle w:val="Header"/>
      <w:jc w:val="center"/>
    </w:pPr>
    <w:r>
      <w:t xml:space="preserve">ECA1414 – Embedded Systems – Slot – D- CO2 – AT1    </w:t>
    </w:r>
    <w:proofErr w:type="gramStart"/>
    <w:r w:rsidRPr="005D133D">
      <w:rPr>
        <w:sz w:val="20"/>
        <w:szCs w:val="20"/>
      </w:rPr>
      <w:t>Total :</w:t>
    </w:r>
    <w:proofErr w:type="gramEnd"/>
    <w:r w:rsidRPr="005D133D">
      <w:rPr>
        <w:sz w:val="20"/>
        <w:szCs w:val="20"/>
      </w:rPr>
      <w:t xml:space="preserve"> 30 marks</w:t>
    </w:r>
  </w:p>
  <w:p w14:paraId="095E4A9E" w14:textId="77777777" w:rsidR="00AB3AEF" w:rsidRPr="00AB3AEF" w:rsidRDefault="00AB3AEF">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7951" w14:textId="77777777" w:rsidR="00AB3AEF" w:rsidRDefault="00AB3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263034">
    <w:abstractNumId w:val="8"/>
  </w:num>
  <w:num w:numId="2" w16cid:durableId="1082722050">
    <w:abstractNumId w:val="6"/>
  </w:num>
  <w:num w:numId="3" w16cid:durableId="730009179">
    <w:abstractNumId w:val="5"/>
  </w:num>
  <w:num w:numId="4" w16cid:durableId="2024622102">
    <w:abstractNumId w:val="4"/>
  </w:num>
  <w:num w:numId="5" w16cid:durableId="196048682">
    <w:abstractNumId w:val="7"/>
  </w:num>
  <w:num w:numId="6" w16cid:durableId="1201019955">
    <w:abstractNumId w:val="3"/>
  </w:num>
  <w:num w:numId="7" w16cid:durableId="866067014">
    <w:abstractNumId w:val="2"/>
  </w:num>
  <w:num w:numId="8" w16cid:durableId="1711221466">
    <w:abstractNumId w:val="1"/>
  </w:num>
  <w:num w:numId="9" w16cid:durableId="25009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8DC"/>
    <w:rsid w:val="0029639D"/>
    <w:rsid w:val="00326F90"/>
    <w:rsid w:val="003C4FC6"/>
    <w:rsid w:val="00702A1C"/>
    <w:rsid w:val="00AA1D8D"/>
    <w:rsid w:val="00AB3AE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C217D"/>
  <w14:defaultImageDpi w14:val="300"/>
  <w15:docId w15:val="{254CD9A7-671B-4454-B71E-CE17F841E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1876</Words>
  <Characters>10696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Aamna Khan</cp:lastModifiedBy>
  <cp:revision>2</cp:revision>
  <dcterms:created xsi:type="dcterms:W3CDTF">2026-08-11T09:15:00Z</dcterms:created>
  <dcterms:modified xsi:type="dcterms:W3CDTF">2026-08-11T09:15:00Z</dcterms:modified>
  <cp:category/>
</cp:coreProperties>
</file>